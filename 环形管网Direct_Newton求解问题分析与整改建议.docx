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180D" w14:textId="59096400" w:rsidR="00E954CC" w:rsidRPr="007367D1" w:rsidRDefault="00C86813">
      <w:pPr>
        <w:spacing w:before="1800"/>
        <w:jc w:val="center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  <w:b/>
          <w:color w:val="1F4E78"/>
          <w:sz w:val="52"/>
        </w:rPr>
        <w:t>环形管网</w:t>
      </w:r>
      <w:r w:rsidRPr="007367D1">
        <w:rPr>
          <w:rFonts w:ascii="Times New Roman" w:eastAsia="宋体" w:hAnsi="Times New Roman"/>
          <w:b/>
          <w:color w:val="1F4E78"/>
          <w:sz w:val="52"/>
        </w:rPr>
        <w:t>Direct</w:t>
      </w:r>
      <w:r w:rsidRPr="007367D1">
        <w:rPr>
          <w:rFonts w:ascii="Times New Roman" w:eastAsia="宋体" w:hAnsi="Times New Roman"/>
          <w:b/>
          <w:color w:val="1F4E78"/>
          <w:sz w:val="52"/>
        </w:rPr>
        <w:t>Newton</w:t>
      </w:r>
      <w:r w:rsidRPr="007367D1">
        <w:rPr>
          <w:rFonts w:ascii="Times New Roman" w:eastAsia="宋体" w:hAnsi="Times New Roman"/>
          <w:b/>
          <w:color w:val="1F4E78"/>
          <w:sz w:val="52"/>
        </w:rPr>
        <w:t>求解</w:t>
      </w:r>
      <w:proofErr w:type="spellEnd"/>
      <w:r w:rsidRPr="007367D1">
        <w:rPr>
          <w:rFonts w:ascii="Times New Roman" w:eastAsia="宋体" w:hAnsi="Times New Roman"/>
          <w:b/>
          <w:color w:val="1F4E78"/>
          <w:sz w:val="52"/>
        </w:rPr>
        <w:br/>
      </w:r>
      <w:proofErr w:type="spellStart"/>
      <w:r w:rsidRPr="007367D1">
        <w:rPr>
          <w:rFonts w:ascii="Times New Roman" w:eastAsia="宋体" w:hAnsi="Times New Roman"/>
          <w:b/>
          <w:color w:val="1F4E78"/>
          <w:sz w:val="52"/>
        </w:rPr>
        <w:t>问题分析与整改建议</w:t>
      </w:r>
      <w:proofErr w:type="spellEnd"/>
    </w:p>
    <w:p w14:paraId="11C29918" w14:textId="4A4162C7" w:rsidR="00E954CC" w:rsidRPr="007367D1" w:rsidRDefault="00C86813">
      <w:pPr>
        <w:spacing w:before="360"/>
        <w:jc w:val="center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  <w:color w:val="505050"/>
          <w:sz w:val="28"/>
        </w:rPr>
        <w:t>面向</w:t>
      </w:r>
      <w:r w:rsidRPr="007367D1">
        <w:rPr>
          <w:rFonts w:ascii="Times New Roman" w:eastAsia="宋体" w:hAnsi="Times New Roman"/>
          <w:color w:val="505050"/>
          <w:sz w:val="28"/>
        </w:rPr>
        <w:t>originalNetworkModel</w:t>
      </w:r>
      <w:r w:rsidRPr="007367D1">
        <w:rPr>
          <w:rFonts w:ascii="Times New Roman" w:eastAsia="宋体" w:hAnsi="Times New Roman"/>
          <w:color w:val="505050"/>
          <w:sz w:val="28"/>
        </w:rPr>
        <w:t>全网联合求解路径</w:t>
      </w:r>
      <w:proofErr w:type="spellEnd"/>
    </w:p>
    <w:p w14:paraId="7177F69F" w14:textId="4688491F" w:rsidR="00E954CC" w:rsidRPr="007367D1" w:rsidRDefault="00C86813">
      <w:pPr>
        <w:spacing w:before="2400"/>
        <w:jc w:val="center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  <w:color w:val="646464"/>
        </w:rPr>
        <w:t>代码审查范围：</w:t>
      </w:r>
      <w:r w:rsidRPr="007367D1">
        <w:rPr>
          <w:rFonts w:ascii="Times New Roman" w:eastAsia="宋体" w:hAnsi="Times New Roman"/>
          <w:color w:val="646464"/>
        </w:rPr>
        <w:t>pipSolver.py</w:t>
      </w:r>
      <w:r w:rsidRPr="007367D1">
        <w:rPr>
          <w:rFonts w:ascii="Times New Roman" w:eastAsia="宋体" w:hAnsi="Times New Roman"/>
          <w:color w:val="646464"/>
        </w:rPr>
        <w:t>、</w:t>
      </w:r>
      <w:r w:rsidRPr="007367D1">
        <w:rPr>
          <w:rFonts w:ascii="Times New Roman" w:eastAsia="宋体" w:hAnsi="Times New Roman"/>
          <w:color w:val="646464"/>
        </w:rPr>
        <w:t>pipeNetworkSolve.py</w:t>
      </w:r>
      <w:r w:rsidRPr="007367D1">
        <w:rPr>
          <w:rFonts w:ascii="Times New Roman" w:eastAsia="宋体" w:hAnsi="Times New Roman"/>
          <w:color w:val="646464"/>
        </w:rPr>
        <w:t>、</w:t>
      </w:r>
      <w:r w:rsidRPr="007367D1">
        <w:rPr>
          <w:rFonts w:ascii="Times New Roman" w:eastAsia="宋体" w:hAnsi="Times New Roman"/>
          <w:color w:val="646464"/>
        </w:rPr>
        <w:t>pipeNetworkSimulation.py</w:t>
      </w:r>
      <w:r w:rsidRPr="007367D1">
        <w:rPr>
          <w:rFonts w:ascii="Times New Roman" w:eastAsia="宋体" w:hAnsi="Times New Roman"/>
          <w:color w:val="646464"/>
        </w:rPr>
        <w:t>、</w:t>
      </w:r>
      <w:r w:rsidRPr="007367D1">
        <w:rPr>
          <w:rFonts w:ascii="Times New Roman" w:eastAsia="宋体" w:hAnsi="Times New Roman"/>
          <w:color w:val="646464"/>
        </w:rPr>
        <w:t>steady.py</w:t>
      </w:r>
      <w:r w:rsidRPr="007367D1">
        <w:rPr>
          <w:rFonts w:ascii="Times New Roman" w:eastAsia="宋体" w:hAnsi="Times New Roman"/>
          <w:color w:val="646464"/>
        </w:rPr>
        <w:t>、</w:t>
      </w:r>
      <w:r w:rsidRPr="007367D1">
        <w:rPr>
          <w:rFonts w:ascii="Times New Roman" w:eastAsia="宋体" w:hAnsi="Times New Roman"/>
          <w:color w:val="646464"/>
        </w:rPr>
        <w:t>holdupModle.py</w:t>
      </w:r>
      <w:r w:rsidRPr="007367D1">
        <w:rPr>
          <w:rFonts w:ascii="Times New Roman" w:eastAsia="宋体" w:hAnsi="Times New Roman"/>
          <w:color w:val="646464"/>
        </w:rPr>
        <w:br/>
      </w:r>
      <w:r w:rsidRPr="007367D1">
        <w:rPr>
          <w:rFonts w:ascii="Times New Roman" w:eastAsia="宋体" w:hAnsi="Times New Roman"/>
          <w:color w:val="646464"/>
        </w:rPr>
        <w:t>版本：</w:t>
      </w:r>
      <w:r w:rsidRPr="007367D1">
        <w:rPr>
          <w:rFonts w:ascii="Times New Roman" w:eastAsia="宋体" w:hAnsi="Times New Roman"/>
          <w:color w:val="646464"/>
        </w:rPr>
        <w:t>V1.0</w:t>
      </w:r>
      <w:r w:rsidRPr="007367D1">
        <w:rPr>
          <w:rFonts w:ascii="Times New Roman" w:eastAsia="宋体" w:hAnsi="Times New Roman"/>
          <w:color w:val="646464"/>
        </w:rPr>
        <w:t>日期：</w:t>
      </w:r>
      <w:r w:rsidRPr="007367D1">
        <w:rPr>
          <w:rFonts w:ascii="Times New Roman" w:eastAsia="宋体" w:hAnsi="Times New Roman"/>
          <w:color w:val="646464"/>
        </w:rPr>
        <w:t>2026-06-09</w:t>
      </w:r>
    </w:p>
    <w:p w14:paraId="223D27DA" w14:textId="77777777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br w:type="page"/>
      </w:r>
    </w:p>
    <w:p w14:paraId="1F2E93DD" w14:textId="77777777" w:rsidR="00E954CC" w:rsidRPr="007367D1" w:rsidRDefault="00C86813">
      <w:pPr>
        <w:pStyle w:val="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lastRenderedPageBreak/>
        <w:t>执行摘要</w:t>
      </w:r>
      <w:proofErr w:type="spellEnd"/>
    </w:p>
    <w:p w14:paraId="58EB4B91" w14:textId="6F5ECFB3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本报告针对当前</w:t>
      </w:r>
      <w:r w:rsidRPr="007367D1">
        <w:rPr>
          <w:rFonts w:ascii="Times New Roman" w:eastAsia="宋体" w:hAnsi="Times New Roman"/>
        </w:rPr>
        <w:t>direct</w:t>
      </w:r>
      <w:r w:rsidRPr="007367D1">
        <w:rPr>
          <w:rFonts w:ascii="Times New Roman" w:eastAsia="宋体" w:hAnsi="Times New Roman"/>
        </w:rPr>
        <w:t>模式下，使用</w:t>
      </w:r>
      <w:r w:rsidRPr="007367D1">
        <w:rPr>
          <w:rFonts w:ascii="Times New Roman" w:eastAsia="宋体" w:hAnsi="Times New Roman"/>
        </w:rPr>
        <w:t>OriginalNetworkNewtonSolver</w:t>
      </w:r>
      <w:r w:rsidRPr="007367D1">
        <w:rPr>
          <w:rFonts w:ascii="Times New Roman" w:eastAsia="宋体" w:hAnsi="Times New Roman"/>
        </w:rPr>
        <w:t>对完整</w:t>
      </w:r>
      <w:r w:rsidRPr="007367D1">
        <w:rPr>
          <w:rFonts w:ascii="Times New Roman" w:eastAsia="宋体" w:hAnsi="Times New Roman"/>
        </w:rPr>
        <w:t>originalNetworkModel</w:t>
      </w:r>
      <w:r w:rsidRPr="007367D1">
        <w:rPr>
          <w:rFonts w:ascii="Times New Roman" w:eastAsia="宋体" w:hAnsi="Times New Roman"/>
        </w:rPr>
        <w:t>进行联合</w:t>
      </w:r>
      <w:r w:rsidRPr="007367D1">
        <w:rPr>
          <w:rFonts w:ascii="Times New Roman" w:eastAsia="宋体" w:hAnsi="Times New Roman"/>
        </w:rPr>
        <w:t>Newton</w:t>
      </w:r>
      <w:r w:rsidRPr="007367D1">
        <w:rPr>
          <w:rFonts w:ascii="Times New Roman" w:eastAsia="宋体" w:hAnsi="Times New Roman"/>
        </w:rPr>
        <w:t>求解时，含环形支路的网络比树形网络更容易报错、线搜索失败、物性计算异常或得到非物理解的问题进行分类诊断。</w:t>
      </w:r>
    </w:p>
    <w:p w14:paraId="55BEE20D" w14:textId="66040856" w:rsidR="00E954CC" w:rsidRPr="007367D1" w:rsidRDefault="00C86813">
      <w:pPr>
        <w:rPr>
          <w:rFonts w:ascii="Times New Roman" w:eastAsia="宋体" w:hAnsi="Times New Roman"/>
          <w:lang w:eastAsia="zh-CN"/>
        </w:rPr>
      </w:pPr>
      <w:proofErr w:type="spellStart"/>
      <w:r w:rsidRPr="007367D1">
        <w:rPr>
          <w:rFonts w:ascii="Times New Roman" w:eastAsia="宋体" w:hAnsi="Times New Roman"/>
        </w:rPr>
        <w:t>结论是：</w:t>
      </w:r>
      <w:proofErr w:type="gramStart"/>
      <w:r w:rsidRPr="007367D1">
        <w:rPr>
          <w:rFonts w:ascii="Times New Roman" w:eastAsia="宋体" w:hAnsi="Times New Roman"/>
        </w:rPr>
        <w:t>环形拓扑本身并不与</w:t>
      </w:r>
      <w:r w:rsidRPr="007367D1">
        <w:rPr>
          <w:rFonts w:ascii="Times New Roman" w:eastAsia="宋体" w:hAnsi="Times New Roman"/>
        </w:rPr>
        <w:t>“</w:t>
      </w:r>
      <w:proofErr w:type="gramEnd"/>
      <w:r w:rsidRPr="007367D1">
        <w:rPr>
          <w:rFonts w:ascii="Times New Roman" w:eastAsia="宋体" w:hAnsi="Times New Roman"/>
        </w:rPr>
        <w:t>节点压力</w:t>
      </w:r>
      <w:r w:rsidRPr="007367D1">
        <w:rPr>
          <w:rFonts w:ascii="Times New Roman" w:eastAsia="宋体" w:hAnsi="Times New Roman"/>
        </w:rPr>
        <w:t>+</w:t>
      </w:r>
      <w:r w:rsidRPr="007367D1">
        <w:rPr>
          <w:rFonts w:ascii="Times New Roman" w:eastAsia="宋体" w:hAnsi="Times New Roman"/>
        </w:rPr>
        <w:t>支路流量</w:t>
      </w:r>
      <w:r w:rsidRPr="007367D1">
        <w:rPr>
          <w:rFonts w:ascii="Times New Roman" w:eastAsia="宋体" w:hAnsi="Times New Roman"/>
        </w:rPr>
        <w:t>”</w:t>
      </w:r>
      <w:r w:rsidRPr="007367D1">
        <w:rPr>
          <w:rFonts w:ascii="Times New Roman" w:eastAsia="宋体" w:hAnsi="Times New Roman"/>
        </w:rPr>
        <w:t>的全局</w:t>
      </w:r>
      <w:r w:rsidRPr="007367D1">
        <w:rPr>
          <w:rFonts w:ascii="Times New Roman" w:eastAsia="宋体" w:hAnsi="Times New Roman"/>
        </w:rPr>
        <w:t>Newton</w:t>
      </w:r>
      <w:r w:rsidRPr="007367D1">
        <w:rPr>
          <w:rFonts w:ascii="Times New Roman" w:eastAsia="宋体" w:hAnsi="Times New Roman"/>
        </w:rPr>
        <w:t>方程冲突</w:t>
      </w:r>
      <w:proofErr w:type="spellEnd"/>
      <w:r w:rsidRPr="007367D1">
        <w:rPr>
          <w:rFonts w:ascii="Times New Roman" w:eastAsia="宋体" w:hAnsi="Times New Roman"/>
        </w:rPr>
        <w:t>。</w:t>
      </w:r>
      <w:r w:rsidRPr="007367D1">
        <w:rPr>
          <w:rFonts w:ascii="Times New Roman" w:eastAsia="宋体" w:hAnsi="Times New Roman"/>
          <w:lang w:eastAsia="zh-CN"/>
        </w:rPr>
        <w:t>现有方程形式理论上可以求环网。真正导致错误的是：环路新增了质量守恒方程无法确定的环流自由度，必须依靠每条管段能量方程精确闭合；而现有代码在流向符号、反向流物理模型、近零流量、残差纯函数性、初值</w:t>
      </w:r>
      <w:r w:rsidRPr="007367D1">
        <w:rPr>
          <w:rFonts w:ascii="Times New Roman" w:eastAsia="宋体" w:hAnsi="Times New Roman"/>
          <w:lang w:eastAsia="zh-CN"/>
        </w:rPr>
        <w:t>、量纲缩放和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稳定性方面存在多处不一致。树形网络中支路流向较固定，这些问题容易被掩盖；环形网络中支路可能反向或接近零流量，问题会被显著放大。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4025"/>
        <w:gridCol w:w="3230"/>
        <w:gridCol w:w="794"/>
      </w:tblGrid>
      <w:tr w:rsidR="00E954CC" w:rsidRPr="007367D1" w14:paraId="079729CD" w14:textId="77777777">
        <w:trPr>
          <w:cantSplit/>
          <w:tblHeader/>
          <w:jc w:val="center"/>
        </w:trPr>
        <w:tc>
          <w:tcPr>
            <w:tcW w:w="130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2E78A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分类</w:t>
            </w:r>
            <w:proofErr w:type="spellEnd"/>
          </w:p>
        </w:tc>
        <w:tc>
          <w:tcPr>
            <w:tcW w:w="402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9524D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主要问题</w:t>
            </w:r>
            <w:proofErr w:type="spellEnd"/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74484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责任边界</w:t>
            </w:r>
            <w:proofErr w:type="spellEnd"/>
          </w:p>
        </w:tc>
        <w:tc>
          <w:tcPr>
            <w:tcW w:w="79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C4F34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优先级</w:t>
            </w:r>
            <w:proofErr w:type="spellEnd"/>
          </w:p>
        </w:tc>
      </w:tr>
      <w:tr w:rsidR="00E954CC" w:rsidRPr="007367D1" w14:paraId="4B402DA8" w14:textId="77777777">
        <w:trPr>
          <w:cantSplit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B61E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8"/>
              </w:rPr>
              <w:t>求解器方程</w:t>
            </w:r>
            <w:proofErr w:type="spellEnd"/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6FA3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压降残差方向不统一、未知量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/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边界索引固定、固定流量边界造成零列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A3A1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pipSolver.py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2847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</w:tc>
      </w:tr>
      <w:tr w:rsidR="00E954CC" w:rsidRPr="007367D1" w14:paraId="1AC96E0F" w14:textId="77777777">
        <w:trPr>
          <w:cantSplit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465D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8"/>
              </w:rPr>
              <w:t>求解器数值</w:t>
            </w:r>
            <w:proofErr w:type="spellEnd"/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4B55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统一正流量初值、零流量死区、残差未归一化、</w:t>
            </w:r>
            <w:proofErr w:type="spellStart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Broyden</w:t>
            </w:r>
            <w:proofErr w:type="spellEnd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/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有限差分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受状态</w:t>
            </w:r>
            <w:proofErr w:type="gramEnd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污染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D8D5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pipSolver.py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522E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P0-P1</w:t>
            </w:r>
          </w:p>
        </w:tc>
      </w:tr>
      <w:tr w:rsidR="00E954CC" w:rsidRPr="007367D1" w14:paraId="68778C2E" w14:textId="77777777">
        <w:trPr>
          <w:cantSplit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0036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8"/>
              </w:rPr>
              <w:t>接口耦合</w:t>
            </w:r>
            <w:proofErr w:type="spellEnd"/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E501D" w14:textId="43C0BD95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updateFluidParam</w:t>
            </w:r>
            <w:proofErr w:type="spellEnd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失败后继续使用缓存；参考方向与实际流向契约不清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46B5D" w14:textId="3192ED9C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networkModel.py</w:t>
            </w:r>
            <w:r w:rsidRPr="007367D1">
              <w:rPr>
                <w:rFonts w:ascii="Times New Roman" w:eastAsia="宋体" w:hAnsi="Times New Roman"/>
                <w:sz w:val="18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8"/>
              </w:rPr>
              <w:t>networkConnections.py</w:t>
            </w:r>
            <w:r w:rsidRPr="007367D1">
              <w:rPr>
                <w:rFonts w:ascii="Times New Roman" w:eastAsia="宋体" w:hAnsi="Times New Roman"/>
                <w:sz w:val="18"/>
              </w:rPr>
              <w:t>（未上传，需核查</w:t>
            </w:r>
            <w:proofErr w:type="spellEnd"/>
            <w:r w:rsidRPr="007367D1"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787F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</w:tc>
      </w:tr>
      <w:tr w:rsidR="00E954CC" w:rsidRPr="007367D1" w14:paraId="13DD3C88" w14:textId="77777777">
        <w:trPr>
          <w:cantSplit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9BA2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8"/>
              </w:rPr>
              <w:t>管流与物性</w:t>
            </w:r>
            <w:proofErr w:type="spellEnd"/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7EE52" w14:textId="6CB24F50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负雷诺数、摩阻方向、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Flow_Index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双重变号、近零流量除零、持液率不收敛静默返回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E8C71" w14:textId="13D5AC01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steady.py</w:t>
            </w:r>
            <w:r w:rsidRPr="007367D1">
              <w:rPr>
                <w:rFonts w:ascii="Times New Roman" w:eastAsia="宋体" w:hAnsi="Times New Roman"/>
                <w:sz w:val="18"/>
              </w:rPr>
              <w:t>/</w:t>
            </w:r>
            <w:r w:rsidRPr="007367D1">
              <w:rPr>
                <w:rFonts w:ascii="Times New Roman" w:eastAsia="宋体" w:hAnsi="Times New Roman"/>
                <w:sz w:val="18"/>
              </w:rPr>
              <w:t>holdupModle.py</w:t>
            </w:r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E9DE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</w:tc>
      </w:tr>
      <w:tr w:rsidR="00E954CC" w:rsidRPr="007367D1" w14:paraId="2DF49439" w14:textId="77777777">
        <w:trPr>
          <w:cantSplit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7E00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8"/>
              </w:rPr>
              <w:t>边界与诊断</w:t>
            </w:r>
            <w:proofErr w:type="spellEnd"/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B713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缺少连通分量压力基准检查、环路闭合诊断和方向反转不变性测试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26B85" w14:textId="00C1E8C5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8"/>
              </w:rPr>
              <w:t>pipSolver.py</w:t>
            </w:r>
            <w:r w:rsidRPr="007367D1">
              <w:rPr>
                <w:rFonts w:ascii="Times New Roman" w:eastAsia="宋体" w:hAnsi="Times New Roman"/>
                <w:sz w:val="18"/>
              </w:rPr>
              <w:t>+</w:t>
            </w:r>
            <w:r w:rsidRPr="007367D1">
              <w:rPr>
                <w:rFonts w:ascii="Times New Roman" w:eastAsia="宋体" w:hAnsi="Times New Roman"/>
                <w:sz w:val="18"/>
              </w:rPr>
              <w:t>测试模块</w:t>
            </w:r>
            <w:proofErr w:type="spellEnd"/>
          </w:p>
        </w:tc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3BDC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8"/>
              </w:rPr>
              <w:t>P1</w:t>
            </w:r>
          </w:p>
        </w:tc>
      </w:tr>
    </w:tbl>
    <w:p w14:paraId="1AE71E22" w14:textId="77777777" w:rsidR="00E954CC" w:rsidRPr="007367D1" w:rsidRDefault="00E954CC">
      <w:pPr>
        <w:spacing w:after="0"/>
        <w:rPr>
          <w:rFonts w:ascii="Times New Roman" w:eastAsia="宋体" w:hAnsi="Times New Roman"/>
        </w:rPr>
      </w:pPr>
    </w:p>
    <w:p w14:paraId="2F7BC682" w14:textId="14DE4622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b/>
          <w:lang w:eastAsia="zh-CN"/>
        </w:rPr>
        <w:t>最重要的整改顺序：</w:t>
      </w:r>
      <w:r w:rsidRPr="007367D1">
        <w:rPr>
          <w:rFonts w:ascii="Times New Roman" w:eastAsia="宋体" w:hAnsi="Times New Roman"/>
          <w:lang w:eastAsia="zh-CN"/>
        </w:rPr>
        <w:t>先统一</w:t>
      </w:r>
      <w:r w:rsidRPr="007367D1">
        <w:rPr>
          <w:rFonts w:ascii="Times New Roman" w:eastAsia="宋体" w:hAnsi="Times New Roman"/>
          <w:lang w:eastAsia="zh-CN"/>
        </w:rPr>
        <w:t>“</w:t>
      </w:r>
      <w:r w:rsidRPr="007367D1">
        <w:rPr>
          <w:rFonts w:ascii="Times New Roman" w:eastAsia="宋体" w:hAnsi="Times New Roman"/>
          <w:lang w:eastAsia="zh-CN"/>
        </w:rPr>
        <w:t>固定参考方向下的有符号压差</w:t>
      </w:r>
      <w:r w:rsidRPr="007367D1">
        <w:rPr>
          <w:rFonts w:ascii="Times New Roman" w:eastAsia="宋体" w:hAnsi="Times New Roman"/>
          <w:lang w:eastAsia="zh-CN"/>
        </w:rPr>
        <w:t>”</w:t>
      </w:r>
      <w:r w:rsidRPr="007367D1">
        <w:rPr>
          <w:rFonts w:ascii="Times New Roman" w:eastAsia="宋体" w:hAnsi="Times New Roman"/>
          <w:lang w:eastAsia="zh-CN"/>
        </w:rPr>
        <w:t>接口和反向流物理计算，再重构求解器残差、初值与缩放；不应通过增加重复的环路方程、放宽</w:t>
      </w:r>
      <w:proofErr w:type="spellStart"/>
      <w:r w:rsidRPr="007367D1">
        <w:rPr>
          <w:rFonts w:ascii="Times New Roman" w:eastAsia="宋体" w:hAnsi="Times New Roman"/>
          <w:lang w:eastAsia="zh-CN"/>
        </w:rPr>
        <w:t>tol</w:t>
      </w:r>
      <w:proofErr w:type="spellEnd"/>
      <w:r w:rsidRPr="007367D1">
        <w:rPr>
          <w:rFonts w:ascii="Times New Roman" w:eastAsia="宋体" w:hAnsi="Times New Roman"/>
          <w:lang w:eastAsia="zh-CN"/>
        </w:rPr>
        <w:t>或把异常</w:t>
      </w:r>
      <w:proofErr w:type="gramStart"/>
      <w:r w:rsidRPr="007367D1">
        <w:rPr>
          <w:rFonts w:ascii="Times New Roman" w:eastAsia="宋体" w:hAnsi="Times New Roman"/>
          <w:lang w:eastAsia="zh-CN"/>
        </w:rPr>
        <w:t>压降置零来</w:t>
      </w:r>
      <w:proofErr w:type="gramEnd"/>
      <w:r w:rsidRPr="007367D1">
        <w:rPr>
          <w:rFonts w:ascii="Times New Roman" w:eastAsia="宋体" w:hAnsi="Times New Roman"/>
          <w:lang w:eastAsia="zh-CN"/>
        </w:rPr>
        <w:t>规避问题。</w:t>
      </w:r>
    </w:p>
    <w:p w14:paraId="3A7B3FFF" w14:textId="49C34997" w:rsidR="00E954CC" w:rsidRPr="007367D1" w:rsidRDefault="00C86813">
      <w:pPr>
        <w:pStyle w:val="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1</w:t>
      </w:r>
      <w:r w:rsidRPr="007367D1">
        <w:rPr>
          <w:rFonts w:ascii="Times New Roman" w:eastAsia="宋体" w:hAnsi="Times New Roman"/>
          <w:lang w:eastAsia="zh-CN"/>
        </w:rPr>
        <w:t>审查范围</w:t>
      </w:r>
      <w:r w:rsidR="00C10580" w:rsidRPr="007367D1">
        <w:rPr>
          <w:rFonts w:ascii="Times New Roman" w:eastAsia="宋体" w:hAnsi="Times New Roman" w:hint="eastAsia"/>
          <w:lang w:eastAsia="zh-CN"/>
        </w:rPr>
        <w:t>与</w:t>
      </w:r>
      <w:r w:rsidRPr="007367D1">
        <w:rPr>
          <w:rFonts w:ascii="Times New Roman" w:eastAsia="宋体" w:hAnsi="Times New Roman"/>
          <w:lang w:eastAsia="zh-CN"/>
        </w:rPr>
        <w:t>当前调用路径</w:t>
      </w:r>
    </w:p>
    <w:p w14:paraId="2552DA27" w14:textId="49954EE8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当前</w:t>
      </w:r>
      <w:r w:rsidRPr="007367D1">
        <w:rPr>
          <w:rFonts w:ascii="Times New Roman" w:eastAsia="宋体" w:hAnsi="Times New Roman"/>
          <w:lang w:eastAsia="zh-CN"/>
        </w:rPr>
        <w:t>direct</w:t>
      </w:r>
      <w:r w:rsidRPr="007367D1">
        <w:rPr>
          <w:rFonts w:ascii="Times New Roman" w:eastAsia="宋体" w:hAnsi="Times New Roman"/>
          <w:lang w:eastAsia="zh-CN"/>
        </w:rPr>
        <w:t>模式调用路径已经绕过一、二级子网分层迭代，直接对完整管网求解：</w:t>
      </w:r>
    </w:p>
    <w:p w14:paraId="7687CCB4" w14:textId="0C49EF62" w:rsidR="00E954CC" w:rsidRPr="007367D1" w:rsidRDefault="00C86813">
      <w:pPr>
        <w:pStyle w:val="Code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PipeNetworkSimulation.start</w:t>
      </w:r>
      <w:proofErr w:type="spellEnd"/>
      <w:r w:rsidRPr="007367D1">
        <w:rPr>
          <w:rFonts w:ascii="Times New Roman" w:eastAsia="宋体" w:hAnsi="Times New Roman"/>
        </w:rPr>
        <w:t>()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t>-&gt;</w:t>
      </w:r>
      <w:proofErr w:type="spellStart"/>
      <w:r w:rsidRPr="007367D1">
        <w:rPr>
          <w:rFonts w:ascii="Times New Roman" w:eastAsia="宋体" w:hAnsi="Times New Roman"/>
        </w:rPr>
        <w:t>PipeNetworkSolve.solve</w:t>
      </w:r>
      <w:proofErr w:type="spellEnd"/>
      <w:r w:rsidRPr="007367D1">
        <w:rPr>
          <w:rFonts w:ascii="Times New Roman" w:eastAsia="宋体" w:hAnsi="Times New Roman"/>
        </w:rPr>
        <w:t>(mode="direct")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t>-&gt;</w:t>
      </w:r>
      <w:proofErr w:type="spellStart"/>
      <w:r w:rsidRPr="007367D1">
        <w:rPr>
          <w:rFonts w:ascii="Times New Roman" w:eastAsia="宋体" w:hAnsi="Times New Roman"/>
        </w:rPr>
        <w:t>solve_direct_network</w:t>
      </w:r>
      <w:proofErr w:type="spellEnd"/>
      <w:r w:rsidRPr="007367D1">
        <w:rPr>
          <w:rFonts w:ascii="Times New Roman" w:eastAsia="宋体" w:hAnsi="Times New Roman"/>
        </w:rPr>
        <w:t>()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t>-&gt;</w:t>
      </w:r>
      <w:proofErr w:type="spellStart"/>
      <w:r w:rsidRPr="007367D1">
        <w:rPr>
          <w:rFonts w:ascii="Times New Roman" w:eastAsia="宋体" w:hAnsi="Times New Roman"/>
        </w:rPr>
        <w:t>solve_origina</w:t>
      </w:r>
      <w:r w:rsidRPr="007367D1">
        <w:rPr>
          <w:rFonts w:ascii="Times New Roman" w:eastAsia="宋体" w:hAnsi="Times New Roman"/>
        </w:rPr>
        <w:t>l_</w:t>
      </w:r>
      <w:proofErr w:type="gramStart"/>
      <w:r w:rsidRPr="007367D1">
        <w:rPr>
          <w:rFonts w:ascii="Times New Roman" w:eastAsia="宋体" w:hAnsi="Times New Roman"/>
        </w:rPr>
        <w:t>network</w:t>
      </w:r>
      <w:proofErr w:type="spellEnd"/>
      <w:r w:rsidRPr="007367D1">
        <w:rPr>
          <w:rFonts w:ascii="Times New Roman" w:eastAsia="宋体" w:hAnsi="Times New Roman"/>
        </w:rPr>
        <w:t>(</w:t>
      </w:r>
      <w:proofErr w:type="gramEnd"/>
      <w:r w:rsidRPr="007367D1">
        <w:rPr>
          <w:rFonts w:ascii="Times New Roman" w:eastAsia="宋体" w:hAnsi="Times New Roman"/>
        </w:rPr>
        <w:t>)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t>-&gt;</w:t>
      </w:r>
      <w:proofErr w:type="spellStart"/>
      <w:r w:rsidRPr="007367D1">
        <w:rPr>
          <w:rFonts w:ascii="Times New Roman" w:eastAsia="宋体" w:hAnsi="Times New Roman"/>
        </w:rPr>
        <w:t>OriginalNetworkNewtonSolver.solve</w:t>
      </w:r>
      <w:proofErr w:type="spellEnd"/>
      <w:r w:rsidRPr="007367D1">
        <w:rPr>
          <w:rFonts w:ascii="Times New Roman" w:eastAsia="宋体" w:hAnsi="Times New Roman"/>
        </w:rPr>
        <w:t>()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t>-&gt;</w:t>
      </w:r>
      <w:proofErr w:type="spellStart"/>
      <w:r w:rsidRPr="007367D1">
        <w:rPr>
          <w:rFonts w:ascii="Times New Roman" w:eastAsia="宋体" w:hAnsi="Times New Roman"/>
        </w:rPr>
        <w:t>SingleNetworkNewtonSolver.solve</w:t>
      </w:r>
      <w:proofErr w:type="spellEnd"/>
      <w:r w:rsidRPr="007367D1">
        <w:rPr>
          <w:rFonts w:ascii="Times New Roman" w:eastAsia="宋体" w:hAnsi="Times New Roman"/>
        </w:rPr>
        <w:t>()</w:t>
      </w:r>
    </w:p>
    <w:p w14:paraId="52C4FA9E" w14:textId="59565715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代码定位：</w:t>
      </w:r>
      <w:r w:rsidRPr="007367D1">
        <w:rPr>
          <w:rFonts w:ascii="Times New Roman" w:eastAsia="宋体" w:hAnsi="Times New Roman"/>
        </w:rPr>
        <w:t>pipeNetworkSimulation.py</w:t>
      </w:r>
      <w:r w:rsidRPr="007367D1">
        <w:rPr>
          <w:rFonts w:ascii="Times New Roman" w:eastAsia="宋体" w:hAnsi="Times New Roman"/>
        </w:rPr>
        <w:t>第</w:t>
      </w:r>
      <w:r w:rsidRPr="007367D1">
        <w:rPr>
          <w:rFonts w:ascii="Times New Roman" w:eastAsia="宋体" w:hAnsi="Times New Roman"/>
        </w:rPr>
        <w:t>638-645</w:t>
      </w:r>
      <w:r w:rsidRPr="007367D1">
        <w:rPr>
          <w:rFonts w:ascii="Times New Roman" w:eastAsia="宋体" w:hAnsi="Times New Roman"/>
        </w:rPr>
        <w:t>行完成网格划分、创建</w:t>
      </w:r>
      <w:r w:rsidRPr="007367D1">
        <w:rPr>
          <w:rFonts w:ascii="Times New Roman" w:eastAsia="宋体" w:hAnsi="Times New Roman"/>
        </w:rPr>
        <w:t>PipeNetworkSolve</w:t>
      </w:r>
      <w:r w:rsidRPr="007367D1">
        <w:rPr>
          <w:rFonts w:ascii="Times New Roman" w:eastAsia="宋体" w:hAnsi="Times New Roman"/>
        </w:rPr>
        <w:t>并调用</w:t>
      </w:r>
      <w:r w:rsidRPr="007367D1">
        <w:rPr>
          <w:rFonts w:ascii="Times New Roman" w:eastAsia="宋体" w:hAnsi="Times New Roman"/>
        </w:rPr>
        <w:t>direct</w:t>
      </w:r>
      <w:r w:rsidRPr="007367D1">
        <w:rPr>
          <w:rFonts w:ascii="Times New Roman" w:eastAsia="宋体" w:hAnsi="Times New Roman"/>
        </w:rPr>
        <w:t>求解；</w:t>
      </w:r>
      <w:r w:rsidRPr="007367D1">
        <w:rPr>
          <w:rFonts w:ascii="Times New Roman" w:eastAsia="宋体" w:hAnsi="Times New Roman"/>
        </w:rPr>
        <w:t>pipeNetworkSolve.py</w:t>
      </w:r>
      <w:r w:rsidRPr="007367D1">
        <w:rPr>
          <w:rFonts w:ascii="Times New Roman" w:eastAsia="宋体" w:hAnsi="Times New Roman"/>
        </w:rPr>
        <w:t>第</w:t>
      </w:r>
      <w:r w:rsidRPr="007367D1">
        <w:rPr>
          <w:rFonts w:ascii="Times New Roman" w:eastAsia="宋体" w:hAnsi="Times New Roman"/>
        </w:rPr>
        <w:t>340-376</w:t>
      </w:r>
      <w:r w:rsidRPr="007367D1">
        <w:rPr>
          <w:rFonts w:ascii="Times New Roman" w:eastAsia="宋体" w:hAnsi="Times New Roman"/>
        </w:rPr>
        <w:t>行创建</w:t>
      </w:r>
      <w:r w:rsidRPr="007367D1">
        <w:rPr>
          <w:rFonts w:ascii="Times New Roman" w:eastAsia="宋体" w:hAnsi="Times New Roman"/>
        </w:rPr>
        <w:t>OriginalNetworkNewtonSolver</w:t>
      </w:r>
      <w:r w:rsidRPr="007367D1">
        <w:rPr>
          <w:rFonts w:ascii="Times New Roman" w:eastAsia="宋体" w:hAnsi="Times New Roman"/>
        </w:rPr>
        <w:t>，第</w:t>
      </w:r>
      <w:r w:rsidRPr="007367D1">
        <w:rPr>
          <w:rFonts w:ascii="Times New Roman" w:eastAsia="宋体" w:hAnsi="Times New Roman"/>
        </w:rPr>
        <w:t>400-428</w:t>
      </w:r>
      <w:r w:rsidRPr="007367D1">
        <w:rPr>
          <w:rFonts w:ascii="Times New Roman" w:eastAsia="宋体" w:hAnsi="Times New Roman"/>
        </w:rPr>
        <w:t>行完成模式分派。</w:t>
      </w:r>
    </w:p>
    <w:p w14:paraId="69CF6885" w14:textId="330B6612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本次已获得并逐行检查的文件：</w:t>
      </w:r>
      <w:r w:rsidRPr="007367D1">
        <w:rPr>
          <w:rFonts w:ascii="Times New Roman" w:eastAsia="宋体" w:hAnsi="Times New Roman"/>
        </w:rPr>
        <w:t>pipSolver.py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pipeNetworkSolve.py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pipeNetworkSimulation.py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steady.py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holdupModle.py</w:t>
      </w:r>
      <w:r w:rsidRPr="007367D1">
        <w:rPr>
          <w:rFonts w:ascii="Times New Roman" w:eastAsia="宋体" w:hAnsi="Times New Roman"/>
        </w:rPr>
        <w:t>、</w:t>
      </w:r>
      <w:proofErr w:type="gramStart"/>
      <w:r w:rsidRPr="007367D1">
        <w:rPr>
          <w:rFonts w:ascii="Times New Roman" w:eastAsia="宋体" w:hAnsi="Times New Roman"/>
        </w:rPr>
        <w:t>flowParameters.py</w:t>
      </w:r>
      <w:r w:rsidRPr="007367D1">
        <w:rPr>
          <w:rFonts w:ascii="Times New Roman" w:eastAsia="宋体" w:hAnsi="Times New Roman"/>
        </w:rPr>
        <w:t>。</w:t>
      </w:r>
      <w:r w:rsidRPr="007367D1">
        <w:rPr>
          <w:rFonts w:ascii="Times New Roman" w:eastAsia="宋体" w:hAnsi="Times New Roman"/>
        </w:rPr>
        <w:t>NetworkModel.updateFluidParam</w:t>
      </w:r>
      <w:proofErr w:type="gramEnd"/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FlowLine/flowlineSim.calculateProfile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getFlowlinePressureDrop</w:t>
      </w:r>
      <w:r w:rsidRPr="007367D1">
        <w:rPr>
          <w:rFonts w:ascii="Times New Roman" w:eastAsia="宋体" w:hAnsi="Times New Roman"/>
        </w:rPr>
        <w:t>和</w:t>
      </w:r>
      <w:r w:rsidRPr="007367D1">
        <w:rPr>
          <w:rFonts w:ascii="Times New Roman" w:eastAsia="宋体" w:hAnsi="Times New Roman"/>
        </w:rPr>
        <w:t>networkConnections.py</w:t>
      </w:r>
      <w:r w:rsidRPr="007367D1">
        <w:rPr>
          <w:rFonts w:ascii="Times New Roman" w:eastAsia="宋体" w:hAnsi="Times New Roman"/>
        </w:rPr>
        <w:t>的具体实现未在当前附件中，因此相关结论分为</w:t>
      </w:r>
      <w:r w:rsidRPr="007367D1">
        <w:rPr>
          <w:rFonts w:ascii="Times New Roman" w:eastAsia="宋体" w:hAnsi="Times New Roman"/>
        </w:rPr>
        <w:t>“</w:t>
      </w:r>
      <w:r w:rsidRPr="007367D1">
        <w:rPr>
          <w:rFonts w:ascii="Times New Roman" w:eastAsia="宋体" w:hAnsi="Times New Roman"/>
        </w:rPr>
        <w:t>已确认</w:t>
      </w:r>
      <w:r w:rsidRPr="007367D1">
        <w:rPr>
          <w:rFonts w:ascii="Times New Roman" w:eastAsia="宋体" w:hAnsi="Times New Roman"/>
        </w:rPr>
        <w:t>的调用问题</w:t>
      </w:r>
      <w:r w:rsidRPr="007367D1">
        <w:rPr>
          <w:rFonts w:ascii="Times New Roman" w:eastAsia="宋体" w:hAnsi="Times New Roman"/>
        </w:rPr>
        <w:t>”</w:t>
      </w:r>
      <w:r w:rsidRPr="007367D1">
        <w:rPr>
          <w:rFonts w:ascii="Times New Roman" w:eastAsia="宋体" w:hAnsi="Times New Roman"/>
        </w:rPr>
        <w:t>和</w:t>
      </w:r>
      <w:r w:rsidRPr="007367D1">
        <w:rPr>
          <w:rFonts w:ascii="Times New Roman" w:eastAsia="宋体" w:hAnsi="Times New Roman"/>
        </w:rPr>
        <w:t>“</w:t>
      </w:r>
      <w:r w:rsidRPr="007367D1">
        <w:rPr>
          <w:rFonts w:ascii="Times New Roman" w:eastAsia="宋体" w:hAnsi="Times New Roman"/>
        </w:rPr>
        <w:t>必须进一步核查的接口契约问题</w:t>
      </w:r>
      <w:r w:rsidRPr="007367D1">
        <w:rPr>
          <w:rFonts w:ascii="Times New Roman" w:eastAsia="宋体" w:hAnsi="Times New Roman"/>
        </w:rPr>
        <w:t>”</w:t>
      </w:r>
      <w:r w:rsidRPr="007367D1">
        <w:rPr>
          <w:rFonts w:ascii="Times New Roman" w:eastAsia="宋体" w:hAnsi="Times New Roman"/>
        </w:rPr>
        <w:t>。</w:t>
      </w:r>
    </w:p>
    <w:p w14:paraId="54E9B073" w14:textId="535214DF" w:rsidR="00E954CC" w:rsidRPr="007367D1" w:rsidRDefault="00C86813">
      <w:pPr>
        <w:pStyle w:val="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lastRenderedPageBreak/>
        <w:t>2</w:t>
      </w:r>
      <w:r w:rsidRPr="007367D1">
        <w:rPr>
          <w:rFonts w:ascii="Times New Roman" w:eastAsia="宋体" w:hAnsi="Times New Roman"/>
          <w:lang w:eastAsia="zh-CN"/>
        </w:rPr>
        <w:t>环形管网为什么比树形管网更容易暴露问题</w:t>
      </w:r>
    </w:p>
    <w:p w14:paraId="24230877" w14:textId="0EF78FD3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2.1</w:t>
      </w:r>
      <w:r w:rsidRPr="007367D1">
        <w:rPr>
          <w:rFonts w:ascii="Times New Roman" w:eastAsia="宋体" w:hAnsi="Times New Roman"/>
          <w:lang w:eastAsia="zh-CN"/>
        </w:rPr>
        <w:t>环路引入额外的环流自由度</w:t>
      </w:r>
    </w:p>
    <w:p w14:paraId="6F088B27" w14:textId="5128FBFE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设网络有</w:t>
      </w:r>
      <w:r w:rsidRPr="007367D1">
        <w:rPr>
          <w:rFonts w:ascii="Times New Roman" w:eastAsia="宋体" w:hAnsi="Times New Roman"/>
          <w:lang w:eastAsia="zh-CN"/>
        </w:rPr>
        <w:t>N</w:t>
      </w:r>
      <w:proofErr w:type="gramStart"/>
      <w:r w:rsidRPr="007367D1">
        <w:rPr>
          <w:rFonts w:ascii="Times New Roman" w:eastAsia="宋体" w:hAnsi="Times New Roman"/>
          <w:lang w:eastAsia="zh-CN"/>
        </w:rPr>
        <w:t>个</w:t>
      </w:r>
      <w:proofErr w:type="gramEnd"/>
      <w:r w:rsidRPr="007367D1">
        <w:rPr>
          <w:rFonts w:ascii="Times New Roman" w:eastAsia="宋体" w:hAnsi="Times New Roman"/>
          <w:lang w:eastAsia="zh-CN"/>
        </w:rPr>
        <w:t>节点、</w:t>
      </w:r>
      <w:r w:rsidRPr="007367D1">
        <w:rPr>
          <w:rFonts w:ascii="Times New Roman" w:eastAsia="宋体" w:hAnsi="Times New Roman"/>
          <w:lang w:eastAsia="zh-CN"/>
        </w:rPr>
        <w:t>E</w:t>
      </w:r>
      <w:r w:rsidRPr="007367D1">
        <w:rPr>
          <w:rFonts w:ascii="Times New Roman" w:eastAsia="宋体" w:hAnsi="Times New Roman"/>
          <w:lang w:eastAsia="zh-CN"/>
        </w:rPr>
        <w:t>条边、</w:t>
      </w:r>
      <w:r w:rsidRPr="007367D1">
        <w:rPr>
          <w:rFonts w:ascii="Times New Roman" w:eastAsia="宋体" w:hAnsi="Times New Roman"/>
          <w:lang w:eastAsia="zh-CN"/>
        </w:rPr>
        <w:t>C</w:t>
      </w:r>
      <w:proofErr w:type="gramStart"/>
      <w:r w:rsidRPr="007367D1">
        <w:rPr>
          <w:rFonts w:ascii="Times New Roman" w:eastAsia="宋体" w:hAnsi="Times New Roman"/>
          <w:lang w:eastAsia="zh-CN"/>
        </w:rPr>
        <w:t>个</w:t>
      </w:r>
      <w:proofErr w:type="gramEnd"/>
      <w:r w:rsidRPr="007367D1">
        <w:rPr>
          <w:rFonts w:ascii="Times New Roman" w:eastAsia="宋体" w:hAnsi="Times New Roman"/>
          <w:lang w:eastAsia="zh-CN"/>
        </w:rPr>
        <w:t>连通分量，则独立环路数为：</w:t>
      </w:r>
    </w:p>
    <w:p w14:paraId="35CF53C6" w14:textId="4C28AFD2" w:rsidR="00E954CC" w:rsidRPr="007367D1" w:rsidRDefault="00C86813">
      <w:pPr>
        <w:jc w:val="center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b/>
          <w:sz w:val="24"/>
          <w:lang w:eastAsia="zh-CN"/>
        </w:rPr>
        <w:t>L</w:t>
      </w:r>
      <w:r w:rsidRPr="007367D1">
        <w:rPr>
          <w:rFonts w:ascii="Times New Roman" w:eastAsia="宋体" w:hAnsi="Times New Roman"/>
          <w:b/>
          <w:sz w:val="24"/>
          <w:lang w:eastAsia="zh-CN"/>
        </w:rPr>
        <w:t>=</w:t>
      </w:r>
      <w:r w:rsidRPr="007367D1">
        <w:rPr>
          <w:rFonts w:ascii="Times New Roman" w:eastAsia="宋体" w:hAnsi="Times New Roman"/>
          <w:b/>
          <w:sz w:val="24"/>
          <w:lang w:eastAsia="zh-CN"/>
        </w:rPr>
        <w:t>E</w:t>
      </w:r>
      <w:r w:rsidRPr="007367D1">
        <w:rPr>
          <w:rFonts w:ascii="Times New Roman" w:eastAsia="宋体" w:hAnsi="Times New Roman"/>
          <w:b/>
          <w:sz w:val="24"/>
          <w:lang w:eastAsia="zh-CN"/>
        </w:rPr>
        <w:t>-</w:t>
      </w:r>
      <w:r w:rsidRPr="007367D1">
        <w:rPr>
          <w:rFonts w:ascii="Times New Roman" w:eastAsia="宋体" w:hAnsi="Times New Roman"/>
          <w:b/>
          <w:sz w:val="24"/>
          <w:lang w:eastAsia="zh-CN"/>
        </w:rPr>
        <w:t>N</w:t>
      </w:r>
      <w:r w:rsidRPr="007367D1">
        <w:rPr>
          <w:rFonts w:ascii="Times New Roman" w:eastAsia="宋体" w:hAnsi="Times New Roman"/>
          <w:b/>
          <w:sz w:val="24"/>
          <w:lang w:eastAsia="zh-CN"/>
        </w:rPr>
        <w:t>+</w:t>
      </w:r>
      <w:r w:rsidRPr="007367D1">
        <w:rPr>
          <w:rFonts w:ascii="Times New Roman" w:eastAsia="宋体" w:hAnsi="Times New Roman"/>
          <w:b/>
          <w:sz w:val="24"/>
          <w:lang w:eastAsia="zh-CN"/>
        </w:rPr>
        <w:t>C</w:t>
      </w:r>
    </w:p>
    <w:p w14:paraId="6DCDAF77" w14:textId="3F4797F3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节点质量守恒可写成</w:t>
      </w:r>
      <w:proofErr w:type="spellStart"/>
      <w:r w:rsidRPr="007367D1">
        <w:rPr>
          <w:rFonts w:ascii="Times New Roman" w:eastAsia="宋体" w:hAnsi="Times New Roman"/>
          <w:lang w:eastAsia="zh-CN"/>
        </w:rPr>
        <w:t>A</w:t>
      </w:r>
      <w:r w:rsidRPr="007367D1">
        <w:rPr>
          <w:rFonts w:ascii="Times New Roman" w:eastAsia="宋体" w:hAnsi="Times New Roman"/>
          <w:lang w:eastAsia="zh-CN"/>
        </w:rPr>
        <w:t>q</w:t>
      </w:r>
      <w:r w:rsidRPr="007367D1">
        <w:rPr>
          <w:rFonts w:ascii="Times New Roman" w:eastAsia="宋体" w:hAnsi="Times New Roman"/>
          <w:lang w:eastAsia="zh-CN"/>
        </w:rPr>
        <w:t>+</w:t>
      </w:r>
      <w:r w:rsidRPr="007367D1">
        <w:rPr>
          <w:rFonts w:ascii="Times New Roman" w:eastAsia="宋体" w:hAnsi="Times New Roman"/>
          <w:lang w:eastAsia="zh-CN"/>
        </w:rPr>
        <w:t>s</w:t>
      </w:r>
      <w:proofErr w:type="spellEnd"/>
      <w:r w:rsidRPr="007367D1">
        <w:rPr>
          <w:rFonts w:ascii="Times New Roman" w:eastAsia="宋体" w:hAnsi="Times New Roman"/>
          <w:lang w:eastAsia="zh-CN"/>
        </w:rPr>
        <w:t>=</w:t>
      </w:r>
      <w:r w:rsidRPr="007367D1">
        <w:rPr>
          <w:rFonts w:ascii="Times New Roman" w:eastAsia="宋体" w:hAnsi="Times New Roman"/>
          <w:lang w:eastAsia="zh-CN"/>
        </w:rPr>
        <w:t>0</w:t>
      </w:r>
      <w:r w:rsidRPr="007367D1">
        <w:rPr>
          <w:rFonts w:ascii="Times New Roman" w:eastAsia="宋体" w:hAnsi="Times New Roman"/>
          <w:lang w:eastAsia="zh-CN"/>
        </w:rPr>
        <w:t>。对于树形连通网络，</w:t>
      </w:r>
      <w:r w:rsidRPr="007367D1">
        <w:rPr>
          <w:rFonts w:ascii="Times New Roman" w:eastAsia="宋体" w:hAnsi="Times New Roman"/>
          <w:lang w:eastAsia="zh-CN"/>
        </w:rPr>
        <w:t>E=N-1</w:t>
      </w:r>
      <w:r w:rsidRPr="007367D1">
        <w:rPr>
          <w:rFonts w:ascii="Times New Roman" w:eastAsia="宋体" w:hAnsi="Times New Roman"/>
          <w:lang w:eastAsia="zh-CN"/>
        </w:rPr>
        <w:t>，质量守恒和边界通常已经强烈约束支路流量；对于环形网络，</w:t>
      </w:r>
      <w:r w:rsidRPr="007367D1">
        <w:rPr>
          <w:rFonts w:ascii="Times New Roman" w:eastAsia="宋体" w:hAnsi="Times New Roman"/>
          <w:lang w:eastAsia="zh-CN"/>
        </w:rPr>
        <w:t>A</w:t>
      </w:r>
      <w:r w:rsidRPr="007367D1">
        <w:rPr>
          <w:rFonts w:ascii="Times New Roman" w:eastAsia="宋体" w:hAnsi="Times New Roman"/>
          <w:lang w:eastAsia="zh-CN"/>
        </w:rPr>
        <w:t>存在</w:t>
      </w:r>
      <w:r w:rsidRPr="007367D1">
        <w:rPr>
          <w:rFonts w:ascii="Times New Roman" w:eastAsia="宋体" w:hAnsi="Times New Roman"/>
          <w:lang w:eastAsia="zh-CN"/>
        </w:rPr>
        <w:t>L</w:t>
      </w:r>
      <w:r w:rsidRPr="007367D1">
        <w:rPr>
          <w:rFonts w:ascii="Times New Roman" w:eastAsia="宋体" w:hAnsi="Times New Roman"/>
          <w:lang w:eastAsia="zh-CN"/>
        </w:rPr>
        <w:t>维环流零空间，若</w:t>
      </w:r>
      <w:proofErr w:type="spellStart"/>
      <w:r w:rsidRPr="007367D1">
        <w:rPr>
          <w:rFonts w:ascii="Times New Roman" w:eastAsia="宋体" w:hAnsi="Times New Roman"/>
          <w:lang w:eastAsia="zh-CN"/>
        </w:rPr>
        <w:t>q_p</w:t>
      </w:r>
      <w:proofErr w:type="spellEnd"/>
      <w:r w:rsidRPr="007367D1">
        <w:rPr>
          <w:rFonts w:ascii="Times New Roman" w:eastAsia="宋体" w:hAnsi="Times New Roman"/>
          <w:lang w:eastAsia="zh-CN"/>
        </w:rPr>
        <w:t>是一个满足质量守恒的流量，则</w:t>
      </w:r>
      <w:proofErr w:type="spellStart"/>
      <w:r w:rsidRPr="007367D1">
        <w:rPr>
          <w:rFonts w:ascii="Times New Roman" w:eastAsia="宋体" w:hAnsi="Times New Roman"/>
          <w:lang w:eastAsia="zh-CN"/>
        </w:rPr>
        <w:t>q_p</w:t>
      </w:r>
      <w:r w:rsidRPr="007367D1">
        <w:rPr>
          <w:rFonts w:ascii="Times New Roman" w:eastAsia="宋体" w:hAnsi="Times New Roman"/>
          <w:lang w:eastAsia="zh-CN"/>
        </w:rPr>
        <w:t>+</w:t>
      </w:r>
      <w:r w:rsidRPr="007367D1">
        <w:rPr>
          <w:rFonts w:ascii="Times New Roman" w:eastAsia="宋体" w:hAnsi="Times New Roman"/>
          <w:lang w:eastAsia="zh-CN"/>
        </w:rPr>
        <w:t>q_c</w:t>
      </w:r>
      <w:proofErr w:type="spellEnd"/>
      <w:r w:rsidRPr="007367D1">
        <w:rPr>
          <w:rFonts w:ascii="Times New Roman" w:eastAsia="宋体" w:hAnsi="Times New Roman"/>
          <w:lang w:eastAsia="zh-CN"/>
        </w:rPr>
        <w:t>仍满足质量守恒，只要</w:t>
      </w:r>
      <w:proofErr w:type="spellStart"/>
      <w:r w:rsidRPr="007367D1">
        <w:rPr>
          <w:rFonts w:ascii="Times New Roman" w:eastAsia="宋体" w:hAnsi="Times New Roman"/>
          <w:lang w:eastAsia="zh-CN"/>
        </w:rPr>
        <w:t>A</w:t>
      </w:r>
      <w:r w:rsidRPr="007367D1">
        <w:rPr>
          <w:rFonts w:ascii="Times New Roman" w:eastAsia="宋体" w:hAnsi="Times New Roman"/>
          <w:lang w:eastAsia="zh-CN"/>
        </w:rPr>
        <w:t>q_c</w:t>
      </w:r>
      <w:proofErr w:type="spellEnd"/>
      <w:r w:rsidRPr="007367D1">
        <w:rPr>
          <w:rFonts w:ascii="Times New Roman" w:eastAsia="宋体" w:hAnsi="Times New Roman"/>
          <w:lang w:eastAsia="zh-CN"/>
        </w:rPr>
        <w:t>=0</w:t>
      </w:r>
      <w:r w:rsidRPr="007367D1">
        <w:rPr>
          <w:rFonts w:ascii="Times New Roman" w:eastAsia="宋体" w:hAnsi="Times New Roman"/>
          <w:lang w:eastAsia="zh-CN"/>
        </w:rPr>
        <w:t>。环流</w:t>
      </w:r>
      <w:proofErr w:type="spellStart"/>
      <w:r w:rsidRPr="007367D1">
        <w:rPr>
          <w:rFonts w:ascii="Times New Roman" w:eastAsia="宋体" w:hAnsi="Times New Roman"/>
          <w:lang w:eastAsia="zh-CN"/>
        </w:rPr>
        <w:t>q_c</w:t>
      </w:r>
      <w:proofErr w:type="spellEnd"/>
      <w:r w:rsidRPr="007367D1">
        <w:rPr>
          <w:rFonts w:ascii="Times New Roman" w:eastAsia="宋体" w:hAnsi="Times New Roman"/>
          <w:lang w:eastAsia="zh-CN"/>
        </w:rPr>
        <w:t>的大小必须由管段能</w:t>
      </w:r>
      <w:r w:rsidRPr="007367D1">
        <w:rPr>
          <w:rFonts w:ascii="Times New Roman" w:eastAsia="宋体" w:hAnsi="Times New Roman"/>
          <w:lang w:eastAsia="zh-CN"/>
        </w:rPr>
        <w:t>量方程决定。</w:t>
      </w:r>
    </w:p>
    <w:p w14:paraId="06D14E96" w14:textId="389D08CA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2.2</w:t>
      </w:r>
      <w:r w:rsidRPr="007367D1">
        <w:rPr>
          <w:rFonts w:ascii="Times New Roman" w:eastAsia="宋体" w:hAnsi="Times New Roman"/>
          <w:lang w:eastAsia="zh-CN"/>
        </w:rPr>
        <w:t>环路正确性依赖每条边的能量方程连续且方向一致</w:t>
      </w:r>
    </w:p>
    <w:p w14:paraId="26C088C4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采用节点压力和支路流量联合未知量时，</w:t>
      </w:r>
      <w:proofErr w:type="gramStart"/>
      <w:r w:rsidRPr="007367D1">
        <w:rPr>
          <w:rFonts w:ascii="Times New Roman" w:eastAsia="宋体" w:hAnsi="Times New Roman"/>
          <w:lang w:eastAsia="zh-CN"/>
        </w:rPr>
        <w:t>每条边应满足</w:t>
      </w:r>
      <w:proofErr w:type="gramEnd"/>
      <w:r w:rsidRPr="007367D1">
        <w:rPr>
          <w:rFonts w:ascii="Times New Roman" w:eastAsia="宋体" w:hAnsi="Times New Roman"/>
          <w:lang w:eastAsia="zh-CN"/>
        </w:rPr>
        <w:t>固定参考方向下的方程：</w:t>
      </w:r>
    </w:p>
    <w:p w14:paraId="434B8A7D" w14:textId="355310F5" w:rsidR="00E954CC" w:rsidRPr="007367D1" w:rsidRDefault="00C86813">
      <w:pPr>
        <w:jc w:val="center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  <w:b/>
          <w:sz w:val="23"/>
        </w:rPr>
        <w:t>F_e</w:t>
      </w:r>
      <w:r w:rsidRPr="007367D1">
        <w:rPr>
          <w:rFonts w:ascii="Times New Roman" w:eastAsia="宋体" w:hAnsi="Times New Roman"/>
          <w:b/>
          <w:sz w:val="23"/>
        </w:rPr>
        <w:t>=</w:t>
      </w:r>
      <w:r w:rsidRPr="007367D1">
        <w:rPr>
          <w:rFonts w:ascii="Times New Roman" w:eastAsia="宋体" w:hAnsi="Times New Roman"/>
          <w:b/>
          <w:sz w:val="23"/>
        </w:rPr>
        <w:t>p_ref_from</w:t>
      </w:r>
      <w:r w:rsidRPr="007367D1">
        <w:rPr>
          <w:rFonts w:ascii="Times New Roman" w:eastAsia="宋体" w:hAnsi="Times New Roman"/>
          <w:b/>
          <w:sz w:val="23"/>
        </w:rPr>
        <w:t>-</w:t>
      </w:r>
      <w:r w:rsidRPr="007367D1">
        <w:rPr>
          <w:rFonts w:ascii="Times New Roman" w:eastAsia="宋体" w:hAnsi="Times New Roman"/>
          <w:b/>
          <w:sz w:val="23"/>
        </w:rPr>
        <w:t>p_ref_to</w:t>
      </w:r>
      <w:r w:rsidRPr="007367D1">
        <w:rPr>
          <w:rFonts w:ascii="Times New Roman" w:eastAsia="宋体" w:hAnsi="Times New Roman"/>
          <w:b/>
          <w:sz w:val="23"/>
        </w:rPr>
        <w:t>-</w:t>
      </w:r>
      <w:r w:rsidRPr="007367D1">
        <w:rPr>
          <w:rFonts w:ascii="Times New Roman" w:eastAsia="宋体" w:hAnsi="Times New Roman"/>
          <w:b/>
          <w:sz w:val="23"/>
        </w:rPr>
        <w:t>Δp_ref_signed(q_</w:t>
      </w:r>
      <w:proofErr w:type="gramStart"/>
      <w:r w:rsidRPr="007367D1">
        <w:rPr>
          <w:rFonts w:ascii="Times New Roman" w:eastAsia="宋体" w:hAnsi="Times New Roman"/>
          <w:b/>
          <w:sz w:val="23"/>
        </w:rPr>
        <w:t>e,</w:t>
      </w:r>
      <w:r w:rsidRPr="007367D1">
        <w:rPr>
          <w:rFonts w:ascii="Times New Roman" w:eastAsia="宋体" w:hAnsi="Times New Roman"/>
          <w:b/>
          <w:sz w:val="23"/>
        </w:rPr>
        <w:t>state</w:t>
      </w:r>
      <w:proofErr w:type="gramEnd"/>
      <w:r w:rsidRPr="007367D1">
        <w:rPr>
          <w:rFonts w:ascii="Times New Roman" w:eastAsia="宋体" w:hAnsi="Times New Roman"/>
          <w:b/>
          <w:sz w:val="23"/>
        </w:rPr>
        <w:t>)</w:t>
      </w:r>
      <w:r w:rsidRPr="007367D1">
        <w:rPr>
          <w:rFonts w:ascii="Times New Roman" w:eastAsia="宋体" w:hAnsi="Times New Roman"/>
          <w:b/>
          <w:sz w:val="23"/>
        </w:rPr>
        <w:t>=</w:t>
      </w:r>
      <w:r w:rsidRPr="007367D1">
        <w:rPr>
          <w:rFonts w:ascii="Times New Roman" w:eastAsia="宋体" w:hAnsi="Times New Roman"/>
          <w:b/>
          <w:sz w:val="23"/>
        </w:rPr>
        <w:t>0</w:t>
      </w:r>
    </w:p>
    <w:p w14:paraId="440CBB98" w14:textId="6DC41A3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只要每条边的有符号压差定义一致，所有基本环路的压差和会自动闭合，不需要再额外添加环路方程。若某一条边的符号、重力项或反向积分方向错误，</w:t>
      </w:r>
      <w:proofErr w:type="gramStart"/>
      <w:r w:rsidRPr="007367D1">
        <w:rPr>
          <w:rFonts w:ascii="Times New Roman" w:eastAsia="宋体" w:hAnsi="Times New Roman"/>
          <w:lang w:eastAsia="zh-CN"/>
        </w:rPr>
        <w:t>树网可能</w:t>
      </w:r>
      <w:proofErr w:type="gramEnd"/>
      <w:r w:rsidRPr="007367D1">
        <w:rPr>
          <w:rFonts w:ascii="Times New Roman" w:eastAsia="宋体" w:hAnsi="Times New Roman"/>
          <w:lang w:eastAsia="zh-CN"/>
        </w:rPr>
        <w:t>仅表现为局部压力偏差；环网则会形成无法闭合的环路残差，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会通过制造异常环流来补偿，最终表现为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病态、流向反复切换或不收敛。</w:t>
      </w:r>
    </w:p>
    <w:p w14:paraId="37859C6C" w14:textId="172EB162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2.3</w:t>
      </w:r>
      <w:r w:rsidRPr="007367D1">
        <w:rPr>
          <w:rFonts w:ascii="Times New Roman" w:eastAsia="宋体" w:hAnsi="Times New Roman"/>
          <w:lang w:eastAsia="zh-CN"/>
        </w:rPr>
        <w:t>环网天然更容易出现反向流和近零流量</w:t>
      </w:r>
    </w:p>
    <w:p w14:paraId="1BCEABC9" w14:textId="491493EB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环形网络中的流量分配由不同路径的总阻力和高差共同决定。某条联络支路可能正向、反向或接近零流量，并可能在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迭代中跨越零点。当前底层持液率、摩阻</w:t>
      </w:r>
      <w:proofErr w:type="gramStart"/>
      <w:r w:rsidRPr="007367D1">
        <w:rPr>
          <w:rFonts w:ascii="Times New Roman" w:eastAsia="宋体" w:hAnsi="Times New Roman"/>
          <w:lang w:eastAsia="zh-CN"/>
        </w:rPr>
        <w:t>和温压积分</w:t>
      </w:r>
      <w:proofErr w:type="gramEnd"/>
      <w:r w:rsidRPr="007367D1">
        <w:rPr>
          <w:rFonts w:ascii="Times New Roman" w:eastAsia="宋体" w:hAnsi="Times New Roman"/>
          <w:lang w:eastAsia="zh-CN"/>
        </w:rPr>
        <w:t>函数在</w:t>
      </w:r>
      <w:r w:rsidRPr="007367D1">
        <w:rPr>
          <w:rFonts w:ascii="Times New Roman" w:eastAsia="宋体" w:hAnsi="Times New Roman"/>
          <w:lang w:eastAsia="zh-CN"/>
        </w:rPr>
        <w:t>q≈0</w:t>
      </w:r>
      <w:r w:rsidRPr="007367D1">
        <w:rPr>
          <w:rFonts w:ascii="Times New Roman" w:eastAsia="宋体" w:hAnsi="Times New Roman"/>
          <w:lang w:eastAsia="zh-CN"/>
        </w:rPr>
        <w:t>、</w:t>
      </w:r>
      <w:r w:rsidRPr="007367D1">
        <w:rPr>
          <w:rFonts w:ascii="Times New Roman" w:eastAsia="宋体" w:hAnsi="Times New Roman"/>
          <w:lang w:eastAsia="zh-CN"/>
        </w:rPr>
        <w:t>q&lt;0</w:t>
      </w:r>
      <w:r w:rsidRPr="007367D1">
        <w:rPr>
          <w:rFonts w:ascii="Times New Roman" w:eastAsia="宋体" w:hAnsi="Times New Roman"/>
          <w:lang w:eastAsia="zh-CN"/>
        </w:rPr>
        <w:t>时存在除零、负雷诺数、方向重复处理等风险，因此环网更容易触发异常。</w:t>
      </w:r>
    </w:p>
    <w:p w14:paraId="62A0FB9C" w14:textId="5B3E529E" w:rsidR="00E954CC" w:rsidRPr="007367D1" w:rsidRDefault="00C86813">
      <w:pPr>
        <w:pStyle w:val="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3</w:t>
      </w:r>
      <w:r w:rsidRPr="007367D1">
        <w:rPr>
          <w:rFonts w:ascii="Times New Roman" w:eastAsia="宋体" w:hAnsi="Times New Roman"/>
        </w:rPr>
        <w:t>问题分类总表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680"/>
        <w:gridCol w:w="2842"/>
        <w:gridCol w:w="2835"/>
        <w:gridCol w:w="1814"/>
      </w:tblGrid>
      <w:tr w:rsidR="00E954CC" w:rsidRPr="007367D1" w14:paraId="476E5E71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17559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FC3D3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类型</w:t>
            </w:r>
            <w:proofErr w:type="spellEnd"/>
          </w:p>
        </w:tc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87674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优先级</w:t>
            </w:r>
            <w:proofErr w:type="spellEnd"/>
          </w:p>
        </w:tc>
        <w:tc>
          <w:tcPr>
            <w:tcW w:w="260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52332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文件</w:t>
            </w:r>
            <w:proofErr w:type="spellEnd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函数</w:t>
            </w:r>
            <w:proofErr w:type="spellEnd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/</w:t>
            </w:r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行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413F2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问题摘要</w:t>
            </w:r>
            <w:proofErr w:type="spellEnd"/>
          </w:p>
        </w:tc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E2280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环网表现</w:t>
            </w:r>
            <w:proofErr w:type="spellEnd"/>
          </w:p>
        </w:tc>
      </w:tr>
      <w:tr w:rsidR="00E954CC" w:rsidRPr="007367D1" w14:paraId="2848CEE9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9FC0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57BD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求解器方程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DD4D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AB96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_build_residual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199-219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7B64E" w14:textId="3A10C97C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总压降方向用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sign(q)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外乘，接口语义不明确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99AE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环路能量不能稳定闭合</w:t>
            </w:r>
          </w:p>
        </w:tc>
      </w:tr>
      <w:tr w:rsidR="00E954CC" w:rsidRPr="007367D1" w14:paraId="482D9E82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69A9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4389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求解器结构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BCE1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F703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__init__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30-33</w:t>
            </w:r>
            <w:r w:rsidRPr="007367D1">
              <w:rPr>
                <w:rFonts w:ascii="Times New Roman" w:eastAsia="宋体" w:hAnsi="Times New Roman"/>
                <w:sz w:val="15"/>
              </w:rPr>
              <w:t>；</w:t>
            </w:r>
            <w:r w:rsidRPr="007367D1">
              <w:rPr>
                <w:rFonts w:ascii="Times New Roman" w:eastAsia="宋体" w:hAnsi="Times New Roman"/>
                <w:sz w:val="15"/>
              </w:rPr>
              <w:t>_build_boundary_conditions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607-639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1294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按节点类型而非实际边界动态决定压力未知量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A4CB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流量型出口失效、可能</w:t>
            </w:r>
            <w:proofErr w:type="gramStart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秩</w:t>
            </w:r>
            <w:proofErr w:type="gramEnd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亏</w:t>
            </w:r>
          </w:p>
        </w:tc>
      </w:tr>
      <w:tr w:rsidR="00E954CC" w:rsidRPr="007367D1" w14:paraId="13F027BC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6CA8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S-03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723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求解器结构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12FB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FB4B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_build_residual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140-146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43AFB" w14:textId="4AE09480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固定</w:t>
            </w:r>
            <w:r w:rsidRPr="007367D1">
              <w:rPr>
                <w:rFonts w:ascii="Times New Roman" w:eastAsia="宋体" w:hAnsi="Times New Roman"/>
                <w:sz w:val="15"/>
              </w:rPr>
              <w:t>flow</w:t>
            </w:r>
            <w:r w:rsidRPr="007367D1">
              <w:rPr>
                <w:rFonts w:ascii="Times New Roman" w:eastAsia="宋体" w:hAnsi="Times New Roman"/>
                <w:sz w:val="15"/>
              </w:rPr>
              <w:t>覆盖</w:t>
            </w:r>
            <w:r w:rsidRPr="007367D1">
              <w:rPr>
                <w:rFonts w:ascii="Times New Roman" w:eastAsia="宋体" w:hAnsi="Times New Roman"/>
                <w:sz w:val="15"/>
              </w:rPr>
              <w:t>q_full</w:t>
            </w:r>
            <w:r w:rsidRPr="007367D1">
              <w:rPr>
                <w:rFonts w:ascii="Times New Roman" w:eastAsia="宋体" w:hAnsi="Times New Roman"/>
                <w:sz w:val="15"/>
              </w:rPr>
              <w:t>，但</w:t>
            </w:r>
            <w:r w:rsidRPr="007367D1">
              <w:rPr>
                <w:rFonts w:ascii="Times New Roman" w:eastAsia="宋体" w:hAnsi="Times New Roman"/>
                <w:sz w:val="15"/>
              </w:rPr>
              <w:t>q</w:t>
            </w:r>
            <w:r w:rsidRPr="007367D1">
              <w:rPr>
                <w:rFonts w:ascii="Times New Roman" w:eastAsia="宋体" w:hAnsi="Times New Roman"/>
                <w:sz w:val="15"/>
              </w:rPr>
              <w:t>仍保留为未知量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75DA3" w14:textId="24ADC6CC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Jacobian</w:t>
            </w:r>
            <w:r w:rsidRPr="007367D1">
              <w:rPr>
                <w:rFonts w:ascii="Times New Roman" w:eastAsia="宋体" w:hAnsi="Times New Roman"/>
                <w:sz w:val="15"/>
              </w:rPr>
              <w:t>产生零列</w:t>
            </w:r>
            <w:proofErr w:type="spellEnd"/>
          </w:p>
        </w:tc>
      </w:tr>
      <w:tr w:rsidR="00E954CC" w:rsidRPr="007367D1" w14:paraId="04901BA1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111E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8335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求解器初值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57C0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3C49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_build_initial_x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641-668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A1A4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所有支路统一正流量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F7AA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人为引入环流和大质量残差</w:t>
            </w:r>
          </w:p>
        </w:tc>
      </w:tr>
      <w:tr w:rsidR="00E954CC" w:rsidRPr="007367D1" w14:paraId="49874C5B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0984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DA1E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求解器连续性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8B57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5956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_project_x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251-278</w:t>
            </w:r>
            <w:r w:rsidRPr="007367D1">
              <w:rPr>
                <w:rFonts w:ascii="Times New Roman" w:eastAsia="宋体" w:hAnsi="Times New Roman"/>
                <w:sz w:val="15"/>
              </w:rPr>
              <w:t>；</w:t>
            </w:r>
            <w:r w:rsidRPr="007367D1">
              <w:rPr>
                <w:rFonts w:ascii="Times New Roman" w:eastAsia="宋体" w:hAnsi="Times New Roman"/>
                <w:sz w:val="15"/>
              </w:rPr>
              <w:t>_build_residual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217-219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26D95" w14:textId="39B49C46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硬</w:t>
            </w:r>
            <w:r w:rsidRPr="007367D1">
              <w:rPr>
                <w:rFonts w:ascii="Times New Roman" w:eastAsia="宋体" w:hAnsi="Times New Roman"/>
                <w:sz w:val="15"/>
              </w:rPr>
              <w:t>sign</w:t>
            </w:r>
            <w:r w:rsidRPr="007367D1">
              <w:rPr>
                <w:rFonts w:ascii="Times New Roman" w:eastAsia="宋体" w:hAnsi="Times New Roman"/>
                <w:sz w:val="15"/>
              </w:rPr>
              <w:t>与零流量死区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2D80D" w14:textId="60DC024B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支路跨零时残差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/Jacobian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不连续</w:t>
            </w:r>
          </w:p>
        </w:tc>
      </w:tr>
      <w:tr w:rsidR="00E954CC" w:rsidRPr="007367D1" w14:paraId="71A43D5F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90C9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5967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求解器尺度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9116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D06D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solve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371-383</w:t>
            </w:r>
            <w:r w:rsidRPr="007367D1">
              <w:rPr>
                <w:rFonts w:ascii="Times New Roman" w:eastAsia="宋体" w:hAnsi="Times New Roman"/>
                <w:sz w:val="15"/>
              </w:rPr>
              <w:t>、</w:t>
            </w:r>
            <w:r w:rsidRPr="007367D1">
              <w:rPr>
                <w:rFonts w:ascii="Times New Roman" w:eastAsia="宋体" w:hAnsi="Times New Roman"/>
                <w:sz w:val="15"/>
              </w:rPr>
              <w:t>417-420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C33F4" w14:textId="6006214F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kg/s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与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Pa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混合计算总范数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20D4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线搜索和收敛判据失真</w:t>
            </w:r>
          </w:p>
        </w:tc>
      </w:tr>
      <w:tr w:rsidR="00E954CC" w:rsidRPr="007367D1" w14:paraId="0660122F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36AE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S-07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8463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接口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B0F0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BCE5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_build_residual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159-172</w:t>
            </w:r>
            <w:r w:rsidRPr="007367D1">
              <w:rPr>
                <w:rFonts w:ascii="Times New Roman" w:eastAsia="宋体" w:hAnsi="Times New Roman"/>
                <w:sz w:val="15"/>
              </w:rPr>
              <w:t>、</w:t>
            </w:r>
            <w:r w:rsidRPr="007367D1">
              <w:rPr>
                <w:rFonts w:ascii="Times New Roman" w:eastAsia="宋体" w:hAnsi="Times New Roman"/>
                <w:sz w:val="15"/>
              </w:rPr>
              <w:t>210-215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6C64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物理更新失败后使用缓存或零压降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25FBF" w14:textId="6638CD3B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F(x)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非纯函数，有限差分失真</w:t>
            </w:r>
          </w:p>
        </w:tc>
      </w:tr>
      <w:tr w:rsidR="00E954CC" w:rsidRPr="007367D1" w14:paraId="4E96AEA2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648D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S-08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59A6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求解器数值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0442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P1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30F2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_finite_difference_jacobian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316-330</w:t>
            </w:r>
            <w:r w:rsidRPr="007367D1">
              <w:rPr>
                <w:rFonts w:ascii="Times New Roman" w:eastAsia="宋体" w:hAnsi="Times New Roman"/>
                <w:sz w:val="15"/>
              </w:rPr>
              <w:t>；</w:t>
            </w:r>
            <w:r w:rsidRPr="007367D1">
              <w:rPr>
                <w:rFonts w:ascii="Times New Roman" w:eastAsia="宋体" w:hAnsi="Times New Roman"/>
                <w:sz w:val="15"/>
              </w:rPr>
              <w:t>solve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365-457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9A24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前向差分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+</w:t>
            </w:r>
            <w:proofErr w:type="spellStart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Broyden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依赖状态一致性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3B72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环网病态方向被放大</w:t>
            </w:r>
            <w:proofErr w:type="spellEnd"/>
          </w:p>
        </w:tc>
      </w:tr>
      <w:tr w:rsidR="00E954CC" w:rsidRPr="007367D1" w14:paraId="3714118A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657A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lastRenderedPageBreak/>
              <w:t>S-09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DF44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求解器参数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1AB6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P1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A47B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solve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332-338</w:t>
            </w:r>
            <w:r w:rsidRPr="007367D1">
              <w:rPr>
                <w:rFonts w:ascii="Times New Roman" w:eastAsia="宋体" w:hAnsi="Times New Roman"/>
                <w:sz w:val="15"/>
              </w:rPr>
              <w:t>、</w:t>
            </w:r>
            <w:r w:rsidRPr="007367D1">
              <w:rPr>
                <w:rFonts w:ascii="Times New Roman" w:eastAsia="宋体" w:hAnsi="Times New Roman"/>
                <w:sz w:val="15"/>
              </w:rPr>
              <w:t>414-457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D3C00" w14:textId="2C264D91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damping</w:t>
            </w:r>
            <w:r w:rsidRPr="007367D1">
              <w:rPr>
                <w:rFonts w:ascii="Times New Roman" w:eastAsia="宋体" w:hAnsi="Times New Roman"/>
                <w:sz w:val="15"/>
              </w:rPr>
              <w:t>参数未参与更新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398A8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外部调参无效</w:t>
            </w:r>
            <w:proofErr w:type="spellEnd"/>
          </w:p>
        </w:tc>
      </w:tr>
      <w:tr w:rsidR="00E954CC" w:rsidRPr="007367D1" w14:paraId="60747C38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1B0E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S-10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D4D1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求解器收敛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42348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P1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A618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solve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466-483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BCF0E" w14:textId="350C4E79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最小二乘和</w:t>
            </w:r>
            <w:r w:rsidRPr="007367D1">
              <w:rPr>
                <w:rFonts w:ascii="Times New Roman" w:eastAsia="宋体" w:hAnsi="Times New Roman"/>
                <w:sz w:val="15"/>
              </w:rPr>
              <w:t>total</w:t>
            </w:r>
            <w:r w:rsidRPr="007367D1">
              <w:rPr>
                <w:rFonts w:ascii="Times New Roman" w:eastAsia="宋体" w:hAnsi="Times New Roman"/>
                <w:sz w:val="15"/>
              </w:rPr>
              <w:t>norm</w:t>
            </w:r>
            <w:r w:rsidRPr="007367D1">
              <w:rPr>
                <w:rFonts w:ascii="Times New Roman" w:eastAsia="宋体" w:hAnsi="Times New Roman"/>
                <w:sz w:val="15"/>
              </w:rPr>
              <w:t>可接受非物理解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33E9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质量或环路仍不闭合</w:t>
            </w:r>
            <w:proofErr w:type="spellEnd"/>
          </w:p>
        </w:tc>
      </w:tr>
      <w:tr w:rsidR="00E954CC" w:rsidRPr="007367D1" w14:paraId="5DD458DA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E630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I-01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B13C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接口契约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3D2A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4299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networkModel.py::</w:t>
            </w:r>
            <w:proofErr w:type="spellStart"/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updateFluidParam</w:t>
            </w:r>
            <w:r w:rsidRPr="007367D1">
              <w:rPr>
                <w:rFonts w:ascii="Times New Roman" w:eastAsia="宋体" w:hAnsi="Times New Roman"/>
                <w:sz w:val="15"/>
              </w:rPr>
              <w:t>（未上传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）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BEA5C" w14:textId="342B3AB8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trial</w:t>
            </w:r>
            <w:r w:rsidRPr="007367D1">
              <w:rPr>
                <w:rFonts w:ascii="Times New Roman" w:eastAsia="宋体" w:hAnsi="Times New Roman"/>
                <w:sz w:val="15"/>
              </w:rPr>
              <w:t>计算是否永久修改状态未知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A8BDD" w14:textId="1DB7FBB9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不同</w:t>
            </w:r>
            <w:r w:rsidRPr="007367D1">
              <w:rPr>
                <w:rFonts w:ascii="Times New Roman" w:eastAsia="宋体" w:hAnsi="Times New Roman"/>
                <w:sz w:val="15"/>
              </w:rPr>
              <w:t>Jacobian</w:t>
            </w:r>
            <w:r w:rsidRPr="007367D1">
              <w:rPr>
                <w:rFonts w:ascii="Times New Roman" w:eastAsia="宋体" w:hAnsi="Times New Roman"/>
                <w:sz w:val="15"/>
              </w:rPr>
              <w:t>列相互污染</w:t>
            </w:r>
            <w:proofErr w:type="spellEnd"/>
          </w:p>
        </w:tc>
      </w:tr>
      <w:tr w:rsidR="00E954CC" w:rsidRPr="007367D1" w14:paraId="5863EE19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18C8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I-02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9992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接口契约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5FD4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38EC0" w14:textId="6B9AEC76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networkConnections.py</w:t>
            </w:r>
            <w:r w:rsidRPr="007367D1">
              <w:rPr>
                <w:rFonts w:ascii="Times New Roman" w:eastAsia="宋体" w:hAnsi="Times New Roman"/>
                <w:sz w:val="15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flowlineSim</w:t>
            </w:r>
            <w:r w:rsidRPr="007367D1">
              <w:rPr>
                <w:rFonts w:ascii="Times New Roman" w:eastAsia="宋体" w:hAnsi="Times New Roman"/>
                <w:sz w:val="15"/>
              </w:rPr>
              <w:t>（未上传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）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8276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flowDirection</w:t>
            </w:r>
            <w:r w:rsidRPr="007367D1">
              <w:rPr>
                <w:rFonts w:ascii="Times New Roman" w:eastAsia="宋体" w:hAnsi="Times New Roman"/>
                <w:sz w:val="15"/>
              </w:rPr>
              <w:t>、</w:t>
            </w:r>
            <w:r w:rsidRPr="007367D1">
              <w:rPr>
                <w:rFonts w:ascii="Times New Roman" w:eastAsia="宋体" w:hAnsi="Times New Roman"/>
                <w:sz w:val="15"/>
              </w:rPr>
              <w:t>nodes</w:t>
            </w:r>
            <w:r w:rsidRPr="007367D1">
              <w:rPr>
                <w:rFonts w:ascii="Times New Roman" w:eastAsia="宋体" w:hAnsi="Times New Roman"/>
                <w:sz w:val="15"/>
              </w:rPr>
              <w:t>、实际流向和压降返回语义未知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D6BF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反向流可能重复变号</w:t>
            </w:r>
            <w:proofErr w:type="spellEnd"/>
          </w:p>
        </w:tc>
      </w:tr>
      <w:tr w:rsidR="00E954CC" w:rsidRPr="007367D1" w14:paraId="5BC9318D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2093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P-01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8CF3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管流函数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3107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C16C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steady.py::</w:t>
            </w:r>
            <w:proofErr w:type="spellStart"/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calc_f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/calc_dPf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8-29</w:t>
            </w:r>
            <w:r w:rsidRPr="007367D1">
              <w:rPr>
                <w:rFonts w:ascii="Times New Roman" w:eastAsia="宋体" w:hAnsi="Times New Roman"/>
                <w:sz w:val="15"/>
              </w:rPr>
              <w:t>、</w:t>
            </w:r>
            <w:r w:rsidRPr="007367D1">
              <w:rPr>
                <w:rFonts w:ascii="Times New Roman" w:eastAsia="宋体" w:hAnsi="Times New Roman"/>
                <w:sz w:val="15"/>
              </w:rPr>
              <w:t>89-120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38154" w14:textId="49838210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Re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可为负或零；</w:t>
            </w:r>
            <w:proofErr w:type="gramStart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摩阻用</w:t>
            </w:r>
            <w:proofErr w:type="gramEnd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Vm²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固定为负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53899" w14:textId="028F32F6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反向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近零流量报</w:t>
            </w:r>
            <w:r w:rsidRPr="007367D1">
              <w:rPr>
                <w:rFonts w:ascii="Times New Roman" w:eastAsia="宋体" w:hAnsi="Times New Roman"/>
                <w:sz w:val="15"/>
              </w:rPr>
              <w:t>math</w:t>
            </w:r>
            <w:r w:rsidRPr="007367D1">
              <w:rPr>
                <w:rFonts w:ascii="Times New Roman" w:eastAsia="宋体" w:hAnsi="Times New Roman"/>
                <w:sz w:val="15"/>
              </w:rPr>
              <w:t>domain</w:t>
            </w:r>
            <w:proofErr w:type="spellEnd"/>
          </w:p>
        </w:tc>
      </w:tr>
      <w:tr w:rsidR="00E954CC" w:rsidRPr="007367D1" w14:paraId="64084CCF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EE4A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P-02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7EE1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管流函数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573A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3516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steady.py::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calc_dPf_dPg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124-162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572B7" w14:textId="49ACB57F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Q_fluid</w:t>
            </w:r>
            <w:r w:rsidRPr="007367D1">
              <w:rPr>
                <w:rFonts w:ascii="Times New Roman" w:eastAsia="宋体" w:hAnsi="Times New Roman"/>
                <w:sz w:val="15"/>
              </w:rPr>
              <w:t>除零；</w:t>
            </w:r>
            <w:r w:rsidRPr="007367D1">
              <w:rPr>
                <w:rFonts w:ascii="Times New Roman" w:eastAsia="宋体" w:hAnsi="Times New Roman"/>
                <w:sz w:val="15"/>
              </w:rPr>
              <w:t>Flow_Index</w:t>
            </w:r>
            <w:r w:rsidRPr="007367D1">
              <w:rPr>
                <w:rFonts w:ascii="Times New Roman" w:eastAsia="宋体" w:hAnsi="Times New Roman"/>
                <w:sz w:val="15"/>
              </w:rPr>
              <w:t>与</w:t>
            </w:r>
            <w:r w:rsidRPr="007367D1">
              <w:rPr>
                <w:rFonts w:ascii="Times New Roman" w:eastAsia="宋体" w:hAnsi="Times New Roman"/>
                <w:sz w:val="15"/>
              </w:rPr>
              <w:t>signed</w:t>
            </w:r>
            <w:r w:rsidRPr="007367D1">
              <w:rPr>
                <w:rFonts w:ascii="Times New Roman" w:eastAsia="宋体" w:hAnsi="Times New Roman"/>
                <w:sz w:val="15"/>
              </w:rPr>
              <w:t>q</w:t>
            </w:r>
            <w:r w:rsidRPr="007367D1">
              <w:rPr>
                <w:rFonts w:ascii="Times New Roman" w:eastAsia="宋体" w:hAnsi="Times New Roman"/>
                <w:sz w:val="15"/>
              </w:rPr>
              <w:t>可能重复处理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EC21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环网零流与</w:t>
            </w:r>
            <w:proofErr w:type="gramEnd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反向流高发</w:t>
            </w:r>
          </w:p>
        </w:tc>
      </w:tr>
      <w:tr w:rsidR="00E954CC" w:rsidRPr="007367D1" w14:paraId="4DE8DFD7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78F58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P-03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2FD4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持液率函数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AA218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959B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holdupModle.py::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drift_flux_Holdup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108-230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4C4F0" w14:textId="01BBABAC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Flow_Index</w:t>
            </w:r>
            <w:r w:rsidRPr="007367D1">
              <w:rPr>
                <w:rFonts w:ascii="Times New Roman" w:eastAsia="宋体" w:hAnsi="Times New Roman"/>
                <w:sz w:val="15"/>
              </w:rPr>
              <w:t>乘流量、角度再转弧度、未收敛仅打印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3E8D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返回不连续或错误持液率</w:t>
            </w:r>
          </w:p>
        </w:tc>
      </w:tr>
      <w:tr w:rsidR="00E954CC" w:rsidRPr="007367D1" w14:paraId="7C70657C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0237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P-04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E178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温压积分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8600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P0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957F8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steady.py::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calc_PT_numerical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194-407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093FD" w14:textId="00CD2903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Q=0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多处分母；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calc_P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循环条件用</w:t>
            </w: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or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A5B6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近零支路异常或长时间卡住</w:t>
            </w:r>
          </w:p>
        </w:tc>
      </w:tr>
      <w:tr w:rsidR="00E954CC" w:rsidRPr="007367D1" w14:paraId="55819725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250A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P-05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D651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物性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/PVT</w:t>
            </w:r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C33B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P1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9DAB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fluid.calc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（实现未上传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）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7638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越界压力温度的定义域与异常契约未知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25131" w14:textId="59AB01E6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Newton</w:t>
            </w:r>
            <w:r w:rsidRPr="007367D1">
              <w:rPr>
                <w:rFonts w:ascii="Times New Roman" w:eastAsia="宋体" w:hAnsi="Times New Roman"/>
                <w:sz w:val="15"/>
              </w:rPr>
              <w:t>试探点容易越界</w:t>
            </w:r>
            <w:proofErr w:type="spellEnd"/>
          </w:p>
        </w:tc>
      </w:tr>
      <w:tr w:rsidR="00E954CC" w:rsidRPr="007367D1" w14:paraId="0FADAA71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0582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D-01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3D29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边界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拓扑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2208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P1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6ADB1" w14:textId="695E5E4A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pipSolver.py</w:t>
            </w:r>
            <w:r w:rsidRPr="007367D1">
              <w:rPr>
                <w:rFonts w:ascii="Times New Roman" w:eastAsia="宋体" w:hAnsi="Times New Roman"/>
                <w:sz w:val="15"/>
              </w:rPr>
              <w:t>+</w:t>
            </w:r>
            <w:r w:rsidRPr="007367D1">
              <w:rPr>
                <w:rFonts w:ascii="Times New Roman" w:eastAsia="宋体" w:hAnsi="Times New Roman"/>
                <w:sz w:val="15"/>
              </w:rPr>
              <w:t>新增验证函数</w:t>
            </w:r>
            <w:proofErr w:type="spellEnd"/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22043" w14:textId="27D65E56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无连通分量压力基准与</w:t>
            </w:r>
            <w:r w:rsidRPr="007367D1">
              <w:rPr>
                <w:rFonts w:ascii="Times New Roman" w:eastAsia="宋体" w:hAnsi="Times New Roman"/>
                <w:sz w:val="15"/>
              </w:rPr>
              <w:t>cycle</w:t>
            </w:r>
            <w:r w:rsidRPr="007367D1">
              <w:rPr>
                <w:rFonts w:ascii="Times New Roman" w:eastAsia="宋体" w:hAnsi="Times New Roman"/>
                <w:sz w:val="15"/>
              </w:rPr>
              <w:t>rank</w:t>
            </w:r>
            <w:r w:rsidRPr="007367D1">
              <w:rPr>
                <w:rFonts w:ascii="Times New Roman" w:eastAsia="宋体" w:hAnsi="Times New Roman"/>
                <w:sz w:val="15"/>
              </w:rPr>
              <w:t>检查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C96A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秩亏原因不可诊断</w:t>
            </w:r>
            <w:proofErr w:type="spellEnd"/>
          </w:p>
        </w:tc>
      </w:tr>
      <w:tr w:rsidR="00E954CC" w:rsidRPr="007367D1" w14:paraId="50806D6B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075F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D-02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B229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结果提交</w:t>
            </w:r>
            <w:proofErr w:type="spellEnd"/>
          </w:p>
        </w:tc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A866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5"/>
              </w:rPr>
              <w:t>P1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2A97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5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5"/>
              </w:rPr>
              <w:t>_commit_solution</w:t>
            </w:r>
            <w:r w:rsidRPr="007367D1">
              <w:rPr>
                <w:rFonts w:ascii="Times New Roman" w:eastAsia="宋体" w:hAnsi="Times New Roman"/>
                <w:sz w:val="15"/>
              </w:rPr>
              <w:t>，</w:t>
            </w:r>
            <w:r w:rsidRPr="007367D1">
              <w:rPr>
                <w:rFonts w:ascii="Times New Roman" w:eastAsia="宋体" w:hAnsi="Times New Roman"/>
                <w:sz w:val="15"/>
              </w:rPr>
              <w:t>670-685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CB6E4" w14:textId="65EDDCEF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只写</w:t>
            </w:r>
            <w:proofErr w:type="spellStart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flowRate</w:t>
            </w:r>
            <w:proofErr w:type="spellEnd"/>
            <w:r w:rsidRPr="007367D1">
              <w:rPr>
                <w:rFonts w:ascii="Times New Roman" w:eastAsia="宋体" w:hAnsi="Times New Roman"/>
                <w:sz w:val="15"/>
                <w:lang w:eastAsia="zh-CN"/>
              </w:rPr>
              <w:t>，未确认最终剖面按实际方向重算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10F2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5"/>
              </w:rPr>
              <w:t>求解值与展示剖面可能不一致</w:t>
            </w:r>
            <w:proofErr w:type="spellEnd"/>
          </w:p>
        </w:tc>
      </w:tr>
    </w:tbl>
    <w:p w14:paraId="69F27890" w14:textId="77777777" w:rsidR="00E954CC" w:rsidRPr="007367D1" w:rsidRDefault="00E954CC">
      <w:pPr>
        <w:spacing w:after="0"/>
        <w:rPr>
          <w:rFonts w:ascii="Times New Roman" w:eastAsia="宋体" w:hAnsi="Times New Roman"/>
        </w:rPr>
      </w:pPr>
    </w:p>
    <w:p w14:paraId="16080C39" w14:textId="015F6E55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S-01</w:t>
      </w:r>
      <w:r w:rsidRPr="007367D1">
        <w:rPr>
          <w:rFonts w:ascii="Times New Roman" w:eastAsia="宋体" w:hAnsi="Times New Roman"/>
        </w:rPr>
        <w:t>管段能量方程的方向定义不统一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252B7689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C9AD5D" w14:textId="53860975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器内容</w:t>
            </w:r>
            <w:proofErr w:type="gramEnd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问题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外部压降接口契约问题</w:t>
            </w:r>
          </w:p>
          <w:p w14:paraId="4D0CADA3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  <w:r w:rsidRPr="007367D1">
              <w:rPr>
                <w:rFonts w:ascii="Times New Roman" w:eastAsia="宋体" w:hAnsi="Times New Roman"/>
                <w:sz w:val="18"/>
              </w:rPr>
              <w:t>，首要整改</w:t>
            </w:r>
          </w:p>
          <w:p w14:paraId="7A6E32C8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_build_residual</w:t>
            </w:r>
            <w:r w:rsidRPr="007367D1">
              <w:rPr>
                <w:rFonts w:ascii="Times New Roman" w:eastAsia="宋体" w:hAnsi="Times New Roman"/>
                <w:sz w:val="18"/>
              </w:rPr>
              <w:t>，第</w:t>
            </w:r>
            <w:r w:rsidRPr="007367D1">
              <w:rPr>
                <w:rFonts w:ascii="Times New Roman" w:eastAsia="宋体" w:hAnsi="Times New Roman"/>
                <w:sz w:val="18"/>
              </w:rPr>
              <w:t>199-219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networkConnections.py/flowlineSim::getFlowlinePressureDrop</w:t>
            </w:r>
            <w:r w:rsidRPr="007367D1">
              <w:rPr>
                <w:rFonts w:ascii="Times New Roman" w:eastAsia="宋体" w:hAnsi="Times New Roman"/>
                <w:sz w:val="18"/>
              </w:rPr>
              <w:t>（实现未上传）</w:t>
            </w:r>
          </w:p>
          <w:p w14:paraId="709F2A6C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求解器外层写法已确认；底层压降返回语义需核查</w:t>
            </w:r>
          </w:p>
        </w:tc>
      </w:tr>
    </w:tbl>
    <w:p w14:paraId="0F6F1EA5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34F74E40" w14:textId="04D02573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</w:rPr>
        <w:t>当前代码使用</w:t>
      </w:r>
      <w:r w:rsidRPr="007367D1">
        <w:rPr>
          <w:rFonts w:ascii="Times New Roman" w:eastAsia="宋体" w:hAnsi="Times New Roman"/>
        </w:rPr>
        <w:t>sign(q_</w:t>
      </w:r>
      <w:proofErr w:type="gramStart"/>
      <w:r w:rsidRPr="007367D1">
        <w:rPr>
          <w:rFonts w:ascii="Times New Roman" w:eastAsia="宋体" w:hAnsi="Times New Roman"/>
        </w:rPr>
        <w:t>e)</w:t>
      </w:r>
      <w:r w:rsidRPr="007367D1">
        <w:rPr>
          <w:rFonts w:ascii="Times New Roman" w:eastAsia="宋体" w:hAnsi="Times New Roman"/>
        </w:rPr>
        <w:t>*</w:t>
      </w:r>
      <w:proofErr w:type="gramEnd"/>
      <w:r w:rsidRPr="007367D1">
        <w:rPr>
          <w:rFonts w:ascii="Times New Roman" w:eastAsia="宋体" w:hAnsi="Times New Roman"/>
        </w:rPr>
        <w:t>(p_from-p_to)</w:t>
      </w:r>
      <w:r w:rsidRPr="007367D1">
        <w:rPr>
          <w:rFonts w:ascii="Times New Roman" w:eastAsia="宋体" w:hAnsi="Times New Roman"/>
        </w:rPr>
        <w:t>-</w:t>
      </w:r>
      <w:r w:rsidRPr="007367D1">
        <w:rPr>
          <w:rFonts w:ascii="Times New Roman" w:eastAsia="宋体" w:hAnsi="Times New Roman"/>
        </w:rPr>
        <w:t>delta_p_model</w:t>
      </w:r>
      <w:r w:rsidRPr="007367D1">
        <w:rPr>
          <w:rFonts w:ascii="Times New Roman" w:eastAsia="宋体" w:hAnsi="Times New Roman"/>
        </w:rPr>
        <w:t>。该写法默认</w:t>
      </w:r>
      <w:r w:rsidRPr="007367D1">
        <w:rPr>
          <w:rFonts w:ascii="Times New Roman" w:eastAsia="宋体" w:hAnsi="Times New Roman"/>
        </w:rPr>
        <w:t>delta_p_model</w:t>
      </w:r>
      <w:r w:rsidRPr="007367D1">
        <w:rPr>
          <w:rFonts w:ascii="Times New Roman" w:eastAsia="宋体" w:hAnsi="Times New Roman"/>
        </w:rPr>
        <w:t>始终是</w:t>
      </w:r>
      <w:r w:rsidRPr="007367D1">
        <w:rPr>
          <w:rFonts w:ascii="Times New Roman" w:eastAsia="宋体" w:hAnsi="Times New Roman"/>
        </w:rPr>
        <w:t>“</w:t>
      </w:r>
      <w:r w:rsidRPr="007367D1">
        <w:rPr>
          <w:rFonts w:ascii="Times New Roman" w:eastAsia="宋体" w:hAnsi="Times New Roman"/>
        </w:rPr>
        <w:t>沿实际流动方向的正压降绝对值</w:t>
      </w:r>
      <w:r w:rsidRPr="007367D1">
        <w:rPr>
          <w:rFonts w:ascii="Times New Roman" w:eastAsia="宋体" w:hAnsi="Times New Roman"/>
        </w:rPr>
        <w:t>”</w:t>
      </w:r>
      <w:r w:rsidRPr="007367D1">
        <w:rPr>
          <w:rFonts w:ascii="Times New Roman" w:eastAsia="宋体" w:hAnsi="Times New Roman"/>
        </w:rPr>
        <w:t>，且底层不能再处理流向。</w:t>
      </w:r>
      <w:r w:rsidRPr="007367D1">
        <w:rPr>
          <w:rFonts w:ascii="Times New Roman" w:eastAsia="宋体" w:hAnsi="Times New Roman"/>
          <w:lang w:eastAsia="zh-CN"/>
        </w:rPr>
        <w:t>但是</w:t>
      </w:r>
      <w:r w:rsidRPr="007367D1">
        <w:rPr>
          <w:rFonts w:ascii="Times New Roman" w:eastAsia="宋体" w:hAnsi="Times New Roman"/>
          <w:lang w:eastAsia="zh-CN"/>
        </w:rPr>
        <w:t>steady.py</w:t>
      </w:r>
      <w:r w:rsidRPr="007367D1">
        <w:rPr>
          <w:rFonts w:ascii="Times New Roman" w:eastAsia="宋体" w:hAnsi="Times New Roman"/>
          <w:lang w:eastAsia="zh-CN"/>
        </w:rPr>
        <w:t>中摩阻、重力和</w:t>
      </w:r>
      <w:proofErr w:type="spellStart"/>
      <w:r w:rsidRPr="007367D1">
        <w:rPr>
          <w:rFonts w:ascii="Times New Roman" w:eastAsia="宋体" w:hAnsi="Times New Roman"/>
          <w:lang w:eastAsia="zh-CN"/>
        </w:rPr>
        <w:t>Flow_Index</w:t>
      </w:r>
      <w:proofErr w:type="spellEnd"/>
      <w:r w:rsidRPr="007367D1">
        <w:rPr>
          <w:rFonts w:ascii="Times New Roman" w:eastAsia="宋体" w:hAnsi="Times New Roman"/>
          <w:lang w:eastAsia="zh-CN"/>
        </w:rPr>
        <w:t>已包含自己的符号逻辑，说明上层假设未被明确保证。尤其重力压差由固定高程差决定，不能把摩阻、重力和加速项组成的总压差统一乘</w:t>
      </w:r>
      <w:r w:rsidRPr="007367D1">
        <w:rPr>
          <w:rFonts w:ascii="Times New Roman" w:eastAsia="宋体" w:hAnsi="Times New Roman"/>
          <w:lang w:eastAsia="zh-CN"/>
        </w:rPr>
        <w:t>sign(q)</w:t>
      </w:r>
      <w:r w:rsidRPr="007367D1">
        <w:rPr>
          <w:rFonts w:ascii="Times New Roman" w:eastAsia="宋体" w:hAnsi="Times New Roman"/>
          <w:lang w:eastAsia="zh-CN"/>
        </w:rPr>
        <w:t>。正确做法是给每条边定义永久参考方向，并让底层返回该参考方向下的有符号压差。</w:t>
      </w:r>
    </w:p>
    <w:p w14:paraId="0E81AA78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1F75806F" w14:textId="0AACB2F8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树形网络通常</w:t>
      </w:r>
      <w:proofErr w:type="gramStart"/>
      <w:r w:rsidRPr="007367D1">
        <w:rPr>
          <w:rFonts w:ascii="Times New Roman" w:eastAsia="宋体" w:hAnsi="Times New Roman"/>
          <w:lang w:eastAsia="zh-CN"/>
        </w:rPr>
        <w:t>按源到汇建</w:t>
      </w:r>
      <w:proofErr w:type="gramEnd"/>
      <w:r w:rsidRPr="007367D1">
        <w:rPr>
          <w:rFonts w:ascii="Times New Roman" w:eastAsia="宋体" w:hAnsi="Times New Roman"/>
          <w:lang w:eastAsia="zh-CN"/>
        </w:rPr>
        <w:t>边，</w:t>
      </w:r>
      <w:r w:rsidRPr="007367D1">
        <w:rPr>
          <w:rFonts w:ascii="Times New Roman" w:eastAsia="宋体" w:hAnsi="Times New Roman"/>
          <w:lang w:eastAsia="zh-CN"/>
        </w:rPr>
        <w:t>q</w:t>
      </w:r>
      <w:r w:rsidRPr="007367D1">
        <w:rPr>
          <w:rFonts w:ascii="Times New Roman" w:eastAsia="宋体" w:hAnsi="Times New Roman"/>
          <w:lang w:eastAsia="zh-CN"/>
        </w:rPr>
        <w:t>多数为正，错误符号可能被隐藏。环网中的联络</w:t>
      </w:r>
      <w:proofErr w:type="gramStart"/>
      <w:r w:rsidRPr="007367D1">
        <w:rPr>
          <w:rFonts w:ascii="Times New Roman" w:eastAsia="宋体" w:hAnsi="Times New Roman"/>
          <w:lang w:eastAsia="zh-CN"/>
        </w:rPr>
        <w:t>边可能</w:t>
      </w:r>
      <w:proofErr w:type="gramEnd"/>
      <w:r w:rsidRPr="007367D1">
        <w:rPr>
          <w:rFonts w:ascii="Times New Roman" w:eastAsia="宋体" w:hAnsi="Times New Roman"/>
          <w:lang w:eastAsia="zh-CN"/>
        </w:rPr>
        <w:t>q&lt;0</w:t>
      </w:r>
      <w:r w:rsidRPr="007367D1">
        <w:rPr>
          <w:rFonts w:ascii="Times New Roman" w:eastAsia="宋体" w:hAnsi="Times New Roman"/>
          <w:lang w:eastAsia="zh-CN"/>
        </w:rPr>
        <w:t>；如果反向流时入口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出口、海拔剖面和重力</w:t>
      </w:r>
      <w:proofErr w:type="gramStart"/>
      <w:r w:rsidRPr="007367D1">
        <w:rPr>
          <w:rFonts w:ascii="Times New Roman" w:eastAsia="宋体" w:hAnsi="Times New Roman"/>
          <w:lang w:eastAsia="zh-CN"/>
        </w:rPr>
        <w:t>项没有</w:t>
      </w:r>
      <w:proofErr w:type="gramEnd"/>
      <w:r w:rsidRPr="007367D1">
        <w:rPr>
          <w:rFonts w:ascii="Times New Roman" w:eastAsia="宋体" w:hAnsi="Times New Roman"/>
          <w:lang w:eastAsia="zh-CN"/>
        </w:rPr>
        <w:t>同时反转，基本环路压差和不为零，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只能通过不合理环流或压力修正补偿。</w:t>
      </w:r>
    </w:p>
    <w:p w14:paraId="79CCD6B2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42556998" w14:textId="51D309B1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将边的</w:t>
      </w:r>
      <w:r w:rsidRPr="007367D1">
        <w:rPr>
          <w:rFonts w:ascii="Times New Roman" w:eastAsia="宋体" w:hAnsi="Times New Roman"/>
        </w:rPr>
        <w:t>reference_from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reference_to</w:t>
      </w:r>
      <w:r w:rsidRPr="007367D1">
        <w:rPr>
          <w:rFonts w:ascii="Times New Roman" w:eastAsia="宋体" w:hAnsi="Times New Roman"/>
        </w:rPr>
        <w:t>固定不变，</w:t>
      </w:r>
      <w:r w:rsidRPr="007367D1">
        <w:rPr>
          <w:rFonts w:ascii="Times New Roman" w:eastAsia="宋体" w:hAnsi="Times New Roman"/>
        </w:rPr>
        <w:t>q_e</w:t>
      </w:r>
      <w:r w:rsidRPr="007367D1">
        <w:rPr>
          <w:rFonts w:ascii="Times New Roman" w:eastAsia="宋体" w:hAnsi="Times New Roman"/>
        </w:rPr>
        <w:t>仅表示相对参考方向的有符号流量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61C0BAAB" w14:textId="510E9CD7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新增</w:t>
      </w:r>
      <w:r w:rsidRPr="007367D1">
        <w:rPr>
          <w:rFonts w:ascii="Times New Roman" w:eastAsia="宋体" w:hAnsi="Times New Roman"/>
        </w:rPr>
        <w:t>evaluate_edge_signed_pressure_drop(</w:t>
      </w:r>
      <w:proofErr w:type="gramStart"/>
      <w:r w:rsidRPr="007367D1">
        <w:rPr>
          <w:rFonts w:ascii="Times New Roman" w:eastAsia="宋体" w:hAnsi="Times New Roman"/>
        </w:rPr>
        <w:t>conn,</w:t>
      </w:r>
      <w:r w:rsidRPr="007367D1">
        <w:rPr>
          <w:rFonts w:ascii="Times New Roman" w:eastAsia="宋体" w:hAnsi="Times New Roman"/>
        </w:rPr>
        <w:t>q</w:t>
      </w:r>
      <w:proofErr w:type="gramEnd"/>
      <w:r w:rsidRPr="007367D1">
        <w:rPr>
          <w:rFonts w:ascii="Times New Roman" w:eastAsia="宋体" w:hAnsi="Times New Roman"/>
        </w:rPr>
        <w:t>_signed,</w:t>
      </w:r>
      <w:r w:rsidRPr="007367D1">
        <w:rPr>
          <w:rFonts w:ascii="Times New Roman" w:eastAsia="宋体" w:hAnsi="Times New Roman"/>
        </w:rPr>
        <w:t>p_ref_from,</w:t>
      </w:r>
      <w:r w:rsidRPr="007367D1">
        <w:rPr>
          <w:rFonts w:ascii="Times New Roman" w:eastAsia="宋体" w:hAnsi="Times New Roman"/>
        </w:rPr>
        <w:t>p_ref_to)</w:t>
      </w:r>
      <w:r w:rsidRPr="007367D1">
        <w:rPr>
          <w:rFonts w:ascii="Times New Roman" w:eastAsia="宋体" w:hAnsi="Times New Roman"/>
        </w:rPr>
        <w:t>，返回</w:t>
      </w:r>
      <w:r w:rsidRPr="007367D1">
        <w:rPr>
          <w:rFonts w:ascii="Times New Roman" w:eastAsia="宋体" w:hAnsi="Times New Roman"/>
        </w:rPr>
        <w:t>p_ref_from-p_ref_to</w:t>
      </w:r>
      <w:r w:rsidRPr="007367D1">
        <w:rPr>
          <w:rFonts w:ascii="Times New Roman" w:eastAsia="宋体" w:hAnsi="Times New Roman"/>
        </w:rPr>
        <w:t>。</w:t>
      </w:r>
    </w:p>
    <w:p w14:paraId="39C612C7" w14:textId="38A3D03A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lastRenderedPageBreak/>
        <w:t>q&lt;0</w:t>
      </w:r>
      <w:r w:rsidRPr="007367D1">
        <w:rPr>
          <w:rFonts w:ascii="Times New Roman" w:eastAsia="宋体" w:hAnsi="Times New Roman"/>
          <w:lang w:eastAsia="zh-CN"/>
        </w:rPr>
        <w:t>时在物理层切换实际入口出口，并反转距离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高程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温度积分剖面；完成计算后再转换回参考方向符号。</w:t>
      </w:r>
    </w:p>
    <w:p w14:paraId="7ECB4244" w14:textId="3E4B4734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删除求解器中的</w:t>
      </w:r>
      <w:r w:rsidRPr="007367D1">
        <w:rPr>
          <w:rFonts w:ascii="Times New Roman" w:eastAsia="宋体" w:hAnsi="Times New Roman"/>
        </w:rPr>
        <w:t>sign(q)*(p_from-p_</w:t>
      </w:r>
      <w:proofErr w:type="gramStart"/>
      <w:r w:rsidRPr="007367D1">
        <w:rPr>
          <w:rFonts w:ascii="Times New Roman" w:eastAsia="宋体" w:hAnsi="Times New Roman"/>
        </w:rPr>
        <w:t>to)</w:t>
      </w:r>
      <w:r w:rsidRPr="007367D1">
        <w:rPr>
          <w:rFonts w:ascii="Times New Roman" w:eastAsia="宋体" w:hAnsi="Times New Roman"/>
        </w:rPr>
        <w:t>，</w:t>
      </w:r>
      <w:proofErr w:type="gramEnd"/>
      <w:r w:rsidRPr="007367D1">
        <w:rPr>
          <w:rFonts w:ascii="Times New Roman" w:eastAsia="宋体" w:hAnsi="Times New Roman"/>
        </w:rPr>
        <w:t>统一写为</w:t>
      </w:r>
      <w:r w:rsidRPr="007367D1">
        <w:rPr>
          <w:rFonts w:ascii="Times New Roman" w:eastAsia="宋体" w:hAnsi="Times New Roman"/>
        </w:rPr>
        <w:t>p_from-p_to-del</w:t>
      </w:r>
      <w:r w:rsidRPr="007367D1">
        <w:rPr>
          <w:rFonts w:ascii="Times New Roman" w:eastAsia="宋体" w:hAnsi="Times New Roman"/>
        </w:rPr>
        <w:t>ta_p_reference_signed</w:t>
      </w:r>
      <w:r w:rsidRPr="007367D1">
        <w:rPr>
          <w:rFonts w:ascii="Times New Roman" w:eastAsia="宋体" w:hAnsi="Times New Roman"/>
        </w:rPr>
        <w:t>。</w:t>
      </w:r>
    </w:p>
    <w:p w14:paraId="56BA3312" w14:textId="77FEE52C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明确</w:t>
      </w:r>
      <w:r w:rsidRPr="007367D1">
        <w:rPr>
          <w:rFonts w:ascii="Times New Roman" w:eastAsia="宋体" w:hAnsi="Times New Roman"/>
        </w:rPr>
        <w:t>getFlowlinePressureDrop</w:t>
      </w:r>
      <w:r w:rsidRPr="007367D1">
        <w:rPr>
          <w:rFonts w:ascii="Times New Roman" w:eastAsia="宋体" w:hAnsi="Times New Roman"/>
        </w:rPr>
        <w:t>的返回契约并写入函数注释和单元测试，禁止上、下层重复乘方向符号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404629DB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验收标准</w:t>
      </w:r>
      <w:proofErr w:type="spellEnd"/>
    </w:p>
    <w:p w14:paraId="5EC09B1C" w14:textId="17F2AAD9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任意反转一条边的参考方向后，节点压力不变，该边</w:t>
      </w:r>
      <w:r w:rsidRPr="007367D1">
        <w:rPr>
          <w:rFonts w:ascii="Times New Roman" w:eastAsia="宋体" w:hAnsi="Times New Roman"/>
          <w:lang w:eastAsia="zh-CN"/>
        </w:rPr>
        <w:t>q</w:t>
      </w:r>
      <w:r w:rsidRPr="007367D1">
        <w:rPr>
          <w:rFonts w:ascii="Times New Roman" w:eastAsia="宋体" w:hAnsi="Times New Roman"/>
          <w:lang w:eastAsia="zh-CN"/>
        </w:rPr>
        <w:t>仅符号反转。</w:t>
      </w:r>
    </w:p>
    <w:p w14:paraId="1E0B783C" w14:textId="77777777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每个基本环路的有符号压差和小于设定公差。</w:t>
      </w:r>
    </w:p>
    <w:p w14:paraId="39106153" w14:textId="796A42E2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S-02</w:t>
      </w:r>
      <w:r w:rsidRPr="007367D1">
        <w:rPr>
          <w:rFonts w:ascii="Times New Roman" w:eastAsia="宋体" w:hAnsi="Times New Roman"/>
        </w:rPr>
        <w:t>未知压力节点按</w:t>
      </w:r>
      <w:r w:rsidRPr="007367D1">
        <w:rPr>
          <w:rFonts w:ascii="Times New Roman" w:eastAsia="宋体" w:hAnsi="Times New Roman"/>
        </w:rPr>
        <w:t>NodeType.SINK</w:t>
      </w:r>
      <w:r w:rsidRPr="007367D1">
        <w:rPr>
          <w:rFonts w:ascii="Times New Roman" w:eastAsia="宋体" w:hAnsi="Times New Roman"/>
        </w:rPr>
        <w:t>固定排除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030FF7BA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28A97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求解器结构问题</w:t>
            </w:r>
          </w:p>
          <w:p w14:paraId="793B89BC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7C1FEB0D" w14:textId="72B43741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__init__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30-33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OriginalNetworkNewtonSolver::_default_injection_boundary/_build_boundary_conditions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607-639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6F89585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169F4B80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原理与问题机制</w:t>
      </w:r>
    </w:p>
    <w:p w14:paraId="7820386D" w14:textId="556612EB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当前未知量始终排除所有</w:t>
      </w:r>
      <w:r w:rsidRPr="007367D1">
        <w:rPr>
          <w:rFonts w:ascii="Times New Roman" w:eastAsia="宋体" w:hAnsi="Times New Roman"/>
          <w:lang w:eastAsia="zh-CN"/>
        </w:rPr>
        <w:t>sink</w:t>
      </w:r>
      <w:r w:rsidRPr="007367D1">
        <w:rPr>
          <w:rFonts w:ascii="Times New Roman" w:eastAsia="宋体" w:hAnsi="Times New Roman"/>
          <w:lang w:eastAsia="zh-CN"/>
        </w:rPr>
        <w:t>压力，同时又要求所有</w:t>
      </w:r>
      <w:r w:rsidRPr="007367D1">
        <w:rPr>
          <w:rFonts w:ascii="Times New Roman" w:eastAsia="宋体" w:hAnsi="Times New Roman"/>
          <w:lang w:eastAsia="zh-CN"/>
        </w:rPr>
        <w:t>sink</w:t>
      </w:r>
      <w:r w:rsidRPr="007367D1">
        <w:rPr>
          <w:rFonts w:ascii="Times New Roman" w:eastAsia="宋体" w:hAnsi="Times New Roman"/>
          <w:lang w:eastAsia="zh-CN"/>
        </w:rPr>
        <w:t>必须有压力边界。虽然代码构造了质量流量型</w:t>
      </w:r>
      <w:r w:rsidRPr="007367D1">
        <w:rPr>
          <w:rFonts w:ascii="Times New Roman" w:eastAsia="宋体" w:hAnsi="Times New Roman"/>
          <w:lang w:eastAsia="zh-CN"/>
        </w:rPr>
        <w:t>sink</w:t>
      </w:r>
      <w:r w:rsidRPr="007367D1">
        <w:rPr>
          <w:rFonts w:ascii="Times New Roman" w:eastAsia="宋体" w:hAnsi="Times New Roman"/>
          <w:lang w:eastAsia="zh-CN"/>
        </w:rPr>
        <w:t>的负注入，但</w:t>
      </w:r>
      <w:r w:rsidRPr="007367D1">
        <w:rPr>
          <w:rFonts w:ascii="Times New Roman" w:eastAsia="宋体" w:hAnsi="Times New Roman"/>
          <w:lang w:eastAsia="zh-CN"/>
        </w:rPr>
        <w:t>sink</w:t>
      </w:r>
      <w:r w:rsidRPr="007367D1">
        <w:rPr>
          <w:rFonts w:ascii="Times New Roman" w:eastAsia="宋体" w:hAnsi="Times New Roman"/>
          <w:lang w:eastAsia="zh-CN"/>
        </w:rPr>
        <w:t>不参与质量守恒残差，因此该负荷实际不会进入方程。这把</w:t>
      </w:r>
      <w:r w:rsidRPr="007367D1">
        <w:rPr>
          <w:rFonts w:ascii="Times New Roman" w:eastAsia="宋体" w:hAnsi="Times New Roman"/>
          <w:lang w:eastAsia="zh-CN"/>
        </w:rPr>
        <w:t>“</w:t>
      </w:r>
      <w:r w:rsidRPr="007367D1">
        <w:rPr>
          <w:rFonts w:ascii="Times New Roman" w:eastAsia="宋体" w:hAnsi="Times New Roman"/>
          <w:lang w:eastAsia="zh-CN"/>
        </w:rPr>
        <w:t>节点类型</w:t>
      </w:r>
      <w:r w:rsidRPr="007367D1">
        <w:rPr>
          <w:rFonts w:ascii="Times New Roman" w:eastAsia="宋体" w:hAnsi="Times New Roman"/>
          <w:lang w:eastAsia="zh-CN"/>
        </w:rPr>
        <w:t>”</w:t>
      </w:r>
      <w:r w:rsidRPr="007367D1">
        <w:rPr>
          <w:rFonts w:ascii="Times New Roman" w:eastAsia="宋体" w:hAnsi="Times New Roman"/>
          <w:lang w:eastAsia="zh-CN"/>
        </w:rPr>
        <w:t>和</w:t>
      </w:r>
      <w:r w:rsidRPr="007367D1">
        <w:rPr>
          <w:rFonts w:ascii="Times New Roman" w:eastAsia="宋体" w:hAnsi="Times New Roman"/>
          <w:lang w:eastAsia="zh-CN"/>
        </w:rPr>
        <w:t>“</w:t>
      </w:r>
      <w:r w:rsidRPr="007367D1">
        <w:rPr>
          <w:rFonts w:ascii="Times New Roman" w:eastAsia="宋体" w:hAnsi="Times New Roman"/>
          <w:lang w:eastAsia="zh-CN"/>
        </w:rPr>
        <w:t>边界类型</w:t>
      </w:r>
      <w:r w:rsidRPr="007367D1">
        <w:rPr>
          <w:rFonts w:ascii="Times New Roman" w:eastAsia="宋体" w:hAnsi="Times New Roman"/>
          <w:lang w:eastAsia="zh-CN"/>
        </w:rPr>
        <w:t>”</w:t>
      </w:r>
      <w:r w:rsidRPr="007367D1">
        <w:rPr>
          <w:rFonts w:ascii="Times New Roman" w:eastAsia="宋体" w:hAnsi="Times New Roman"/>
          <w:lang w:eastAsia="zh-CN"/>
        </w:rPr>
        <w:t>混为一体。正确的方程维数应由本次</w:t>
      </w:r>
      <w:proofErr w:type="spellStart"/>
      <w:r w:rsidRPr="007367D1">
        <w:rPr>
          <w:rFonts w:ascii="Times New Roman" w:eastAsia="宋体" w:hAnsi="Times New Roman"/>
          <w:lang w:eastAsia="zh-CN"/>
        </w:rPr>
        <w:t>pressu</w:t>
      </w:r>
      <w:r w:rsidRPr="007367D1">
        <w:rPr>
          <w:rFonts w:ascii="Times New Roman" w:eastAsia="宋体" w:hAnsi="Times New Roman"/>
          <w:lang w:eastAsia="zh-CN"/>
        </w:rPr>
        <w:t>re</w:t>
      </w:r>
      <w:r w:rsidRPr="007367D1">
        <w:rPr>
          <w:rFonts w:ascii="Times New Roman" w:eastAsia="宋体" w:hAnsi="Times New Roman"/>
          <w:lang w:eastAsia="zh-CN"/>
        </w:rPr>
        <w:t>boundary</w:t>
      </w:r>
      <w:proofErr w:type="spellEnd"/>
      <w:r w:rsidRPr="007367D1">
        <w:rPr>
          <w:rFonts w:ascii="Times New Roman" w:eastAsia="宋体" w:hAnsi="Times New Roman"/>
          <w:lang w:eastAsia="zh-CN"/>
        </w:rPr>
        <w:t>集合决定，而不是由</w:t>
      </w:r>
      <w:r w:rsidRPr="007367D1">
        <w:rPr>
          <w:rFonts w:ascii="Times New Roman" w:eastAsia="宋体" w:hAnsi="Times New Roman"/>
          <w:lang w:eastAsia="zh-CN"/>
        </w:rPr>
        <w:t>SOURCE/SINK</w:t>
      </w:r>
      <w:r w:rsidRPr="007367D1">
        <w:rPr>
          <w:rFonts w:ascii="Times New Roman" w:eastAsia="宋体" w:hAnsi="Times New Roman"/>
          <w:lang w:eastAsia="zh-CN"/>
        </w:rPr>
        <w:t>标签决定。</w:t>
      </w:r>
    </w:p>
    <w:p w14:paraId="0721B705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3376F363" w14:textId="47F0B2D0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环网对边界充分性更敏感。若某个出口实际是固定抽取流量，却被错误地当作固定压力节点排除，会导致负荷缺失；若一个连通分量没有真正压力基准，则全体压力可整体平移，</w:t>
      </w:r>
      <w:r w:rsidRPr="007367D1">
        <w:rPr>
          <w:rFonts w:ascii="Times New Roman" w:eastAsia="宋体" w:hAnsi="Times New Roman"/>
          <w:lang w:eastAsia="zh-CN"/>
        </w:rPr>
        <w:t>Jacobian</w:t>
      </w:r>
      <w:proofErr w:type="gramStart"/>
      <w:r w:rsidRPr="007367D1">
        <w:rPr>
          <w:rFonts w:ascii="Times New Roman" w:eastAsia="宋体" w:hAnsi="Times New Roman"/>
          <w:lang w:eastAsia="zh-CN"/>
        </w:rPr>
        <w:t>秩</w:t>
      </w:r>
      <w:proofErr w:type="gramEnd"/>
      <w:r w:rsidRPr="007367D1">
        <w:rPr>
          <w:rFonts w:ascii="Times New Roman" w:eastAsia="宋体" w:hAnsi="Times New Roman"/>
          <w:lang w:eastAsia="zh-CN"/>
        </w:rPr>
        <w:t>亏。</w:t>
      </w:r>
    </w:p>
    <w:p w14:paraId="7563FC1F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17CC2554" w14:textId="739FAFE9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在</w:t>
      </w:r>
      <w:r w:rsidRPr="007367D1">
        <w:rPr>
          <w:rFonts w:ascii="Times New Roman" w:eastAsia="宋体" w:hAnsi="Times New Roman"/>
        </w:rPr>
        <w:t>solve</w:t>
      </w:r>
      <w:r w:rsidRPr="007367D1">
        <w:rPr>
          <w:rFonts w:ascii="Times New Roman" w:eastAsia="宋体" w:hAnsi="Times New Roman"/>
        </w:rPr>
        <w:t>前根据</w:t>
      </w:r>
      <w:r w:rsidRPr="007367D1">
        <w:rPr>
          <w:rFonts w:ascii="Times New Roman" w:eastAsia="宋体" w:hAnsi="Times New Roman"/>
        </w:rPr>
        <w:t>boundary_conditions</w:t>
      </w:r>
      <w:r w:rsidRPr="007367D1">
        <w:rPr>
          <w:rFonts w:ascii="Times New Roman" w:eastAsia="宋体" w:hAnsi="Times New Roman"/>
        </w:rPr>
        <w:t>动态构造</w:t>
      </w:r>
      <w:r w:rsidRPr="007367D1">
        <w:rPr>
          <w:rFonts w:ascii="Times New Roman" w:eastAsia="宋体" w:hAnsi="Times New Roman"/>
        </w:rPr>
        <w:t>pressure_bc_nodes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unknown_pressure_nodes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mass_balance_nodes</w:t>
      </w:r>
      <w:r w:rsidRPr="007367D1">
        <w:rPr>
          <w:rFonts w:ascii="Times New Roman" w:eastAsia="宋体" w:hAnsi="Times New Roman"/>
        </w:rPr>
        <w:t>。</w:t>
      </w:r>
    </w:p>
    <w:p w14:paraId="0DC0C8EE" w14:textId="502C685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未知向量仅包含</w:t>
      </w:r>
      <w:r w:rsidRPr="007367D1">
        <w:rPr>
          <w:rFonts w:ascii="Times New Roman" w:eastAsia="宋体" w:hAnsi="Times New Roman"/>
          <w:lang w:eastAsia="zh-CN"/>
        </w:rPr>
        <w:t>未给定压力的节点压力；所有未给定压力节点都建立质量守恒，不区分其</w:t>
      </w:r>
      <w:proofErr w:type="spellStart"/>
      <w:r w:rsidRPr="007367D1">
        <w:rPr>
          <w:rFonts w:ascii="Times New Roman" w:eastAsia="宋体" w:hAnsi="Times New Roman"/>
          <w:lang w:eastAsia="zh-CN"/>
        </w:rPr>
        <w:t>NodeType</w:t>
      </w:r>
      <w:proofErr w:type="spellEnd"/>
      <w:r w:rsidRPr="007367D1">
        <w:rPr>
          <w:rFonts w:ascii="Times New Roman" w:eastAsia="宋体" w:hAnsi="Times New Roman"/>
          <w:lang w:eastAsia="zh-CN"/>
        </w:rPr>
        <w:t>。</w:t>
      </w:r>
    </w:p>
    <w:p w14:paraId="37E91BE4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每个连通分量至少检查一个压力基准；缺少时直接报出分量节点列表。</w:t>
      </w:r>
    </w:p>
    <w:p w14:paraId="04DFD3F9" w14:textId="5CAA4EA5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允许</w:t>
      </w:r>
      <w:r w:rsidRPr="007367D1">
        <w:rPr>
          <w:rFonts w:ascii="Times New Roman" w:eastAsia="宋体" w:hAnsi="Times New Roman"/>
          <w:lang w:eastAsia="zh-CN"/>
        </w:rPr>
        <w:t>sink</w:t>
      </w:r>
      <w:r w:rsidRPr="007367D1">
        <w:rPr>
          <w:rFonts w:ascii="Times New Roman" w:eastAsia="宋体" w:hAnsi="Times New Roman"/>
          <w:lang w:eastAsia="zh-CN"/>
        </w:rPr>
        <w:t>固定流量、</w:t>
      </w:r>
      <w:r w:rsidRPr="007367D1">
        <w:rPr>
          <w:rFonts w:ascii="Times New Roman" w:eastAsia="宋体" w:hAnsi="Times New Roman"/>
          <w:lang w:eastAsia="zh-CN"/>
        </w:rPr>
        <w:t>source</w:t>
      </w:r>
      <w:r w:rsidRPr="007367D1">
        <w:rPr>
          <w:rFonts w:ascii="Times New Roman" w:eastAsia="宋体" w:hAnsi="Times New Roman"/>
          <w:lang w:eastAsia="zh-CN"/>
        </w:rPr>
        <w:t>固定流量、任意节点固定压力，并检查冲突边界。</w:t>
      </w:r>
    </w:p>
    <w:p w14:paraId="19D39847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验收标准</w:t>
      </w:r>
      <w:proofErr w:type="spellEnd"/>
    </w:p>
    <w:p w14:paraId="6585A4B2" w14:textId="77777777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固定流量出口能够正确影响网络且出口压力成为求解结果。</w:t>
      </w:r>
    </w:p>
    <w:p w14:paraId="530C36C0" w14:textId="0C97E8F6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缺少压力基准时在迭代前报错，而不是进入奇异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。</w:t>
      </w:r>
    </w:p>
    <w:p w14:paraId="169D47C8" w14:textId="1B8061FF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S-03</w:t>
      </w:r>
      <w:r w:rsidRPr="007367D1">
        <w:rPr>
          <w:rFonts w:ascii="Times New Roman" w:eastAsia="宋体" w:hAnsi="Times New Roman"/>
        </w:rPr>
        <w:t>固定管段流量边界会产生</w:t>
      </w:r>
      <w:r w:rsidRPr="007367D1">
        <w:rPr>
          <w:rFonts w:ascii="Times New Roman" w:eastAsia="宋体" w:hAnsi="Times New Roman"/>
        </w:rPr>
        <w:t>Jacobian</w:t>
      </w:r>
      <w:r w:rsidRPr="007367D1">
        <w:rPr>
          <w:rFonts w:ascii="Times New Roman" w:eastAsia="宋体" w:hAnsi="Times New Roman"/>
        </w:rPr>
        <w:t>零列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701E6912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D789F1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求解器结构问题</w:t>
            </w:r>
          </w:p>
          <w:p w14:paraId="29D3A490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375D0320" w14:textId="273C4310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_build_residual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140-146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064DC22A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59B1D0FF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lastRenderedPageBreak/>
        <w:t>原理与问题机制</w:t>
      </w:r>
      <w:proofErr w:type="spellEnd"/>
    </w:p>
    <w:p w14:paraId="15ABB16A" w14:textId="38A58283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flowBoundary</w:t>
      </w:r>
      <w:r w:rsidRPr="007367D1">
        <w:rPr>
          <w:rFonts w:ascii="Times New Roman" w:eastAsia="宋体" w:hAnsi="Times New Roman"/>
          <w:lang w:eastAsia="zh-CN"/>
        </w:rPr>
        <w:t>直接用</w:t>
      </w:r>
      <w:r w:rsidRPr="007367D1">
        <w:rPr>
          <w:rFonts w:ascii="Times New Roman" w:eastAsia="宋体" w:hAnsi="Times New Roman"/>
          <w:lang w:eastAsia="zh-CN"/>
        </w:rPr>
        <w:t>q_fix</w:t>
      </w:r>
      <w:r w:rsidRPr="007367D1">
        <w:rPr>
          <w:rFonts w:ascii="Times New Roman" w:eastAsia="宋体" w:hAnsi="Times New Roman"/>
          <w:lang w:eastAsia="zh-CN"/>
        </w:rPr>
        <w:t>覆盖</w:t>
      </w:r>
      <w:r w:rsidRPr="007367D1">
        <w:rPr>
          <w:rFonts w:ascii="Times New Roman" w:eastAsia="宋体" w:hAnsi="Times New Roman"/>
          <w:lang w:eastAsia="zh-CN"/>
        </w:rPr>
        <w:t>q_full</w:t>
      </w:r>
      <w:r w:rsidRPr="007367D1">
        <w:rPr>
          <w:rFonts w:ascii="Times New Roman" w:eastAsia="宋体" w:hAnsi="Times New Roman"/>
          <w:lang w:eastAsia="zh-CN"/>
        </w:rPr>
        <w:t>，但该边原来的</w:t>
      </w:r>
      <w:r w:rsidRPr="007367D1">
        <w:rPr>
          <w:rFonts w:ascii="Times New Roman" w:eastAsia="宋体" w:hAnsi="Times New Roman"/>
          <w:lang w:eastAsia="zh-CN"/>
        </w:rPr>
        <w:t>q</w:t>
      </w:r>
      <w:r w:rsidRPr="007367D1">
        <w:rPr>
          <w:rFonts w:ascii="Times New Roman" w:eastAsia="宋体" w:hAnsi="Times New Roman"/>
          <w:lang w:eastAsia="zh-CN"/>
        </w:rPr>
        <w:t>仍保留在未知向量中。残差对这个未知变量失去依赖，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对应列可能全零，线性方程不可逆。</w:t>
      </w:r>
    </w:p>
    <w:p w14:paraId="76C1DCC3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063F19F5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环路流量本来就依赖能量方程确定。固定一条被动管段的流量而又保留其压降方程，容易造成自由度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方程不匹配；在多回路网络中会直接破坏环流解的</w:t>
      </w:r>
      <w:proofErr w:type="gramStart"/>
      <w:r w:rsidRPr="007367D1">
        <w:rPr>
          <w:rFonts w:ascii="Times New Roman" w:eastAsia="宋体" w:hAnsi="Times New Roman"/>
          <w:lang w:eastAsia="zh-CN"/>
        </w:rPr>
        <w:t>秩</w:t>
      </w:r>
      <w:proofErr w:type="gramEnd"/>
      <w:r w:rsidRPr="007367D1">
        <w:rPr>
          <w:rFonts w:ascii="Times New Roman" w:eastAsia="宋体" w:hAnsi="Times New Roman"/>
          <w:lang w:eastAsia="zh-CN"/>
        </w:rPr>
        <w:t>结构。</w:t>
      </w:r>
    </w:p>
    <w:p w14:paraId="3DD37BE2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7544698F" w14:textId="6D367B61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普通被动管道暂时禁止</w:t>
      </w:r>
      <w:r w:rsidRPr="007367D1">
        <w:rPr>
          <w:rFonts w:ascii="Times New Roman" w:eastAsia="宋体" w:hAnsi="Times New Roman"/>
        </w:rPr>
        <w:t>flow</w:t>
      </w:r>
      <w:r w:rsidRPr="007367D1">
        <w:rPr>
          <w:rFonts w:ascii="Times New Roman" w:eastAsia="宋体" w:hAnsi="Times New Roman"/>
        </w:rPr>
        <w:t>boundary</w:t>
      </w:r>
      <w:r w:rsidRPr="007367D1">
        <w:rPr>
          <w:rFonts w:ascii="Times New Roman" w:eastAsia="宋体" w:hAnsi="Times New Roman"/>
        </w:rPr>
        <w:t>，并给出明确错误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5C9298B2" w14:textId="2F9379B4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若设备允许外加压头且必须固定流量，则从未知量中删除该</w:t>
      </w:r>
      <w:r w:rsidRPr="007367D1">
        <w:rPr>
          <w:rFonts w:ascii="Times New Roman" w:eastAsia="宋体" w:hAnsi="Times New Roman"/>
          <w:lang w:eastAsia="zh-CN"/>
        </w:rPr>
        <w:t>q</w:t>
      </w:r>
      <w:r w:rsidRPr="007367D1">
        <w:rPr>
          <w:rFonts w:ascii="Times New Roman" w:eastAsia="宋体" w:hAnsi="Times New Roman"/>
          <w:lang w:eastAsia="zh-CN"/>
        </w:rPr>
        <w:t>，或用</w:t>
      </w:r>
      <w:r w:rsidRPr="007367D1">
        <w:rPr>
          <w:rFonts w:ascii="Times New Roman" w:eastAsia="宋体" w:hAnsi="Times New Roman"/>
          <w:lang w:eastAsia="zh-CN"/>
        </w:rPr>
        <w:t>q-</w:t>
      </w:r>
      <w:proofErr w:type="spellStart"/>
      <w:r w:rsidRPr="007367D1">
        <w:rPr>
          <w:rFonts w:ascii="Times New Roman" w:eastAsia="宋体" w:hAnsi="Times New Roman"/>
          <w:lang w:eastAsia="zh-CN"/>
        </w:rPr>
        <w:t>q_fix</w:t>
      </w:r>
      <w:proofErr w:type="spellEnd"/>
      <w:r w:rsidRPr="007367D1">
        <w:rPr>
          <w:rFonts w:ascii="Times New Roman" w:eastAsia="宋体" w:hAnsi="Times New Roman"/>
          <w:lang w:eastAsia="zh-CN"/>
        </w:rPr>
        <w:t>=0</w:t>
      </w:r>
      <w:r w:rsidRPr="007367D1">
        <w:rPr>
          <w:rFonts w:ascii="Times New Roman" w:eastAsia="宋体" w:hAnsi="Times New Roman"/>
          <w:lang w:eastAsia="zh-CN"/>
        </w:rPr>
        <w:t>替换相应设备控制方程，同时保留额外压头自由度。</w:t>
      </w:r>
    </w:p>
    <w:p w14:paraId="7EF8C757" w14:textId="79E92167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新增方程数、未知数和</w:t>
      </w:r>
      <w:r w:rsidRPr="007367D1">
        <w:rPr>
          <w:rFonts w:ascii="Times New Roman" w:eastAsia="宋体" w:hAnsi="Times New Roman"/>
        </w:rPr>
        <w:t>Jacobian</w:t>
      </w:r>
      <w:r w:rsidRPr="007367D1">
        <w:rPr>
          <w:rFonts w:ascii="Times New Roman" w:eastAsia="宋体" w:hAnsi="Times New Roman"/>
        </w:rPr>
        <w:t>rank</w:t>
      </w:r>
      <w:r w:rsidRPr="007367D1">
        <w:rPr>
          <w:rFonts w:ascii="Times New Roman" w:eastAsia="宋体" w:hAnsi="Times New Roman"/>
        </w:rPr>
        <w:t>的求解前检查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29045D47" w14:textId="1EC89F34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S-04</w:t>
      </w:r>
      <w:r w:rsidRPr="007367D1">
        <w:rPr>
          <w:rFonts w:ascii="Times New Roman" w:eastAsia="宋体" w:hAnsi="Times New Roman"/>
        </w:rPr>
        <w:t>所有支路使用相同正流量初值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2D7C0512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7B2C42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求解器初值问题</w:t>
            </w:r>
          </w:p>
          <w:p w14:paraId="3B5DB40C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14D1028F" w14:textId="11903F92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</w:t>
            </w:r>
            <w:r w:rsidRPr="007367D1">
              <w:rPr>
                <w:rFonts w:ascii="Times New Roman" w:eastAsia="宋体" w:hAnsi="Times New Roman"/>
                <w:sz w:val="18"/>
              </w:rPr>
              <w:t>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OriginalNetworkNewtonSolver._build_initial_x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641-668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315BE564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09DB51EB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3DE257B3" w14:textId="12373B4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当前</w:t>
      </w:r>
      <w:r w:rsidRPr="007367D1">
        <w:rPr>
          <w:rFonts w:ascii="Times New Roman" w:eastAsia="宋体" w:hAnsi="Times New Roman"/>
          <w:lang w:eastAsia="zh-CN"/>
        </w:rPr>
        <w:t>q0</w:t>
      </w:r>
      <w:r w:rsidRPr="007367D1">
        <w:rPr>
          <w:rFonts w:ascii="Times New Roman" w:eastAsia="宋体" w:hAnsi="Times New Roman"/>
          <w:lang w:eastAsia="zh-CN"/>
        </w:rPr>
        <w:t>等于所有源初始产量之和除以边数，并赋给每一条边。该初值一般不满足节点质量守恒，也不考虑拓扑、路径阻力和实际流向。对环网而言，它还可能在</w:t>
      </w:r>
      <w:proofErr w:type="spellStart"/>
      <w:r w:rsidRPr="007367D1">
        <w:rPr>
          <w:rFonts w:ascii="Times New Roman" w:eastAsia="宋体" w:hAnsi="Times New Roman"/>
          <w:lang w:eastAsia="zh-CN"/>
        </w:rPr>
        <w:t>cycle</w:t>
      </w:r>
      <w:r w:rsidRPr="007367D1">
        <w:rPr>
          <w:rFonts w:ascii="Times New Roman" w:eastAsia="宋体" w:hAnsi="Times New Roman"/>
          <w:lang w:eastAsia="zh-CN"/>
        </w:rPr>
        <w:t>space</w:t>
      </w:r>
      <w:proofErr w:type="spellEnd"/>
      <w:r w:rsidRPr="007367D1">
        <w:rPr>
          <w:rFonts w:ascii="Times New Roman" w:eastAsia="宋体" w:hAnsi="Times New Roman"/>
          <w:lang w:eastAsia="zh-CN"/>
        </w:rPr>
        <w:t>中加入任意环流分量。</w:t>
      </w:r>
    </w:p>
    <w:p w14:paraId="2F4B31C4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72C0E778" w14:textId="6BE9C6B7" w:rsidR="00E954CC" w:rsidRPr="007367D1" w:rsidRDefault="00C86813">
      <w:pPr>
        <w:rPr>
          <w:rFonts w:ascii="Times New Roman" w:eastAsia="宋体" w:hAnsi="Times New Roman"/>
          <w:lang w:eastAsia="zh-CN"/>
        </w:rPr>
      </w:pPr>
      <w:proofErr w:type="gramStart"/>
      <w:r w:rsidRPr="007367D1">
        <w:rPr>
          <w:rFonts w:ascii="Times New Roman" w:eastAsia="宋体" w:hAnsi="Times New Roman"/>
          <w:lang w:eastAsia="zh-CN"/>
        </w:rPr>
        <w:t>树网不</w:t>
      </w:r>
      <w:proofErr w:type="gramEnd"/>
      <w:r w:rsidRPr="007367D1">
        <w:rPr>
          <w:rFonts w:ascii="Times New Roman" w:eastAsia="宋体" w:hAnsi="Times New Roman"/>
          <w:lang w:eastAsia="zh-CN"/>
        </w:rPr>
        <w:t>存在独立环流，自然会被边界方向逐步纠正；环网中的任意环流对节点质量守恒不可见，只能依靠非线性能量方程消除。若初始环流很大，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会进入错误流型或物性定义域。</w:t>
      </w:r>
    </w:p>
    <w:p w14:paraId="6D7CDA6E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69D4A745" w14:textId="4F4CE42B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建立节点</w:t>
      </w:r>
      <w:r w:rsidRPr="007367D1">
        <w:rPr>
          <w:rFonts w:ascii="Times New Roman" w:eastAsia="宋体" w:hAnsi="Times New Roman"/>
          <w:lang w:eastAsia="zh-CN"/>
        </w:rPr>
        <w:t>-</w:t>
      </w:r>
      <w:r w:rsidRPr="007367D1">
        <w:rPr>
          <w:rFonts w:ascii="Times New Roman" w:eastAsia="宋体" w:hAnsi="Times New Roman"/>
          <w:lang w:eastAsia="zh-CN"/>
        </w:rPr>
        <w:t>边关联矩阵</w:t>
      </w:r>
      <w:r w:rsidRPr="007367D1">
        <w:rPr>
          <w:rFonts w:ascii="Times New Roman" w:eastAsia="宋体" w:hAnsi="Times New Roman"/>
          <w:lang w:eastAsia="zh-CN"/>
        </w:rPr>
        <w:t>A</w:t>
      </w:r>
      <w:r w:rsidRPr="007367D1">
        <w:rPr>
          <w:rFonts w:ascii="Times New Roman" w:eastAsia="宋体" w:hAnsi="Times New Roman"/>
          <w:lang w:eastAsia="zh-CN"/>
        </w:rPr>
        <w:t>和线性化导纳</w:t>
      </w:r>
      <w:r w:rsidRPr="007367D1">
        <w:rPr>
          <w:rFonts w:ascii="Times New Roman" w:eastAsia="宋体" w:hAnsi="Times New Roman"/>
          <w:lang w:eastAsia="zh-CN"/>
        </w:rPr>
        <w:t>W</w:t>
      </w:r>
      <w:r w:rsidRPr="007367D1">
        <w:rPr>
          <w:rFonts w:ascii="Times New Roman" w:eastAsia="宋体" w:hAnsi="Times New Roman"/>
          <w:lang w:eastAsia="zh-CN"/>
        </w:rPr>
        <w:t>。</w:t>
      </w:r>
    </w:p>
    <w:p w14:paraId="1E21DEE8" w14:textId="7D80DE26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根据压力边界和初始源注入解约化图</w:t>
      </w:r>
      <w:r w:rsidRPr="007367D1">
        <w:rPr>
          <w:rFonts w:ascii="Times New Roman" w:eastAsia="宋体" w:hAnsi="Times New Roman"/>
        </w:rPr>
        <w:t>Laplacian</w:t>
      </w:r>
      <w:r w:rsidRPr="007367D1">
        <w:rPr>
          <w:rFonts w:ascii="Times New Roman" w:eastAsia="宋体" w:hAnsi="Times New Roman"/>
        </w:rPr>
        <w:t>，得到</w:t>
      </w:r>
      <w:r w:rsidRPr="007367D1">
        <w:rPr>
          <w:rFonts w:ascii="Times New Roman" w:eastAsia="宋体" w:hAnsi="Times New Roman"/>
        </w:rPr>
        <w:t>p0</w:t>
      </w:r>
      <w:r w:rsidRPr="007367D1">
        <w:rPr>
          <w:rFonts w:ascii="Times New Roman" w:eastAsia="宋体" w:hAnsi="Times New Roman"/>
        </w:rPr>
        <w:t>和</w:t>
      </w:r>
      <w:r w:rsidRPr="007367D1">
        <w:rPr>
          <w:rFonts w:ascii="Times New Roman" w:eastAsia="宋体" w:hAnsi="Times New Roman"/>
        </w:rPr>
        <w:t>q0=W</w:t>
      </w:r>
      <w:r w:rsidRPr="007367D1">
        <w:rPr>
          <w:rFonts w:ascii="Times New Roman" w:eastAsia="宋体" w:hAnsi="Times New Roman"/>
        </w:rPr>
        <w:t>A^T</w:t>
      </w:r>
      <w:r w:rsidRPr="007367D1">
        <w:rPr>
          <w:rFonts w:ascii="Times New Roman" w:eastAsia="宋体" w:hAnsi="Times New Roman"/>
        </w:rPr>
        <w:t>p0</w:t>
      </w:r>
      <w:r w:rsidRPr="007367D1">
        <w:rPr>
          <w:rFonts w:ascii="Times New Roman" w:eastAsia="宋体" w:hAnsi="Times New Roman"/>
        </w:rPr>
        <w:t>。</w:t>
      </w:r>
    </w:p>
    <w:p w14:paraId="14711FC8" w14:textId="15C5F29E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确保</w:t>
      </w:r>
      <w:r w:rsidRPr="007367D1">
        <w:rPr>
          <w:rFonts w:ascii="Times New Roman" w:eastAsia="宋体" w:hAnsi="Times New Roman"/>
          <w:lang w:eastAsia="zh-CN"/>
        </w:rPr>
        <w:t>q0</w:t>
      </w:r>
      <w:r w:rsidRPr="007367D1">
        <w:rPr>
          <w:rFonts w:ascii="Times New Roman" w:eastAsia="宋体" w:hAnsi="Times New Roman"/>
          <w:lang w:eastAsia="zh-CN"/>
        </w:rPr>
        <w:t>基本满足</w:t>
      </w:r>
      <w:r w:rsidRPr="007367D1">
        <w:rPr>
          <w:rFonts w:ascii="Times New Roman" w:eastAsia="宋体" w:hAnsi="Times New Roman"/>
          <w:lang w:eastAsia="zh-CN"/>
        </w:rPr>
        <w:t>A</w:t>
      </w:r>
      <w:r w:rsidRPr="007367D1">
        <w:rPr>
          <w:rFonts w:ascii="Times New Roman" w:eastAsia="宋体" w:hAnsi="Times New Roman"/>
          <w:lang w:eastAsia="zh-CN"/>
        </w:rPr>
        <w:t>q0+s0=0</w:t>
      </w:r>
      <w:r w:rsidRPr="007367D1">
        <w:rPr>
          <w:rFonts w:ascii="Times New Roman" w:eastAsia="宋体" w:hAnsi="Times New Roman"/>
          <w:lang w:eastAsia="zh-CN"/>
        </w:rPr>
        <w:t>，且允许</w:t>
      </w:r>
      <w:r w:rsidRPr="007367D1">
        <w:rPr>
          <w:rFonts w:ascii="Times New Roman" w:eastAsia="宋体" w:hAnsi="Times New Roman"/>
          <w:lang w:eastAsia="zh-CN"/>
        </w:rPr>
        <w:t>q0</w:t>
      </w:r>
      <w:r w:rsidRPr="007367D1">
        <w:rPr>
          <w:rFonts w:ascii="Times New Roman" w:eastAsia="宋体" w:hAnsi="Times New Roman"/>
          <w:lang w:eastAsia="zh-CN"/>
        </w:rPr>
        <w:t>为正、负或零。</w:t>
      </w:r>
    </w:p>
    <w:p w14:paraId="52DD09A8" w14:textId="46B7023A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复杂多相流采用</w:t>
      </w:r>
      <w:r w:rsidRPr="007367D1">
        <w:rPr>
          <w:rFonts w:ascii="Times New Roman" w:eastAsia="宋体" w:hAnsi="Times New Roman"/>
        </w:rPr>
        <w:t>continuation</w:t>
      </w:r>
      <w:r w:rsidRPr="007367D1">
        <w:rPr>
          <w:rFonts w:ascii="Times New Roman" w:eastAsia="宋体" w:hAnsi="Times New Roman"/>
        </w:rPr>
        <w:t>：线性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单相阻力</w:t>
      </w:r>
      <w:r w:rsidRPr="007367D1">
        <w:rPr>
          <w:rFonts w:ascii="Times New Roman" w:eastAsia="宋体" w:hAnsi="Times New Roman"/>
        </w:rPr>
        <w:t>→</w:t>
      </w:r>
      <w:r w:rsidRPr="007367D1">
        <w:rPr>
          <w:rFonts w:ascii="Times New Roman" w:eastAsia="宋体" w:hAnsi="Times New Roman"/>
        </w:rPr>
        <w:t>平滑非线性摩阻</w:t>
      </w:r>
      <w:r w:rsidRPr="007367D1">
        <w:rPr>
          <w:rFonts w:ascii="Times New Roman" w:eastAsia="宋体" w:hAnsi="Times New Roman"/>
        </w:rPr>
        <w:t>→</w:t>
      </w:r>
      <w:r w:rsidRPr="007367D1">
        <w:rPr>
          <w:rFonts w:ascii="Times New Roman" w:eastAsia="宋体" w:hAnsi="Times New Roman"/>
        </w:rPr>
        <w:t>完整多相流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04C84F3F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验收标准</w:t>
      </w:r>
      <w:proofErr w:type="spellEnd"/>
    </w:p>
    <w:p w14:paraId="1394D5DE" w14:textId="77777777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初值最</w:t>
      </w:r>
      <w:r w:rsidRPr="007367D1">
        <w:rPr>
          <w:rFonts w:ascii="Times New Roman" w:eastAsia="宋体" w:hAnsi="Times New Roman"/>
          <w:lang w:eastAsia="zh-CN"/>
        </w:rPr>
        <w:t>大节点质量不平衡显著小于统一赋值方案。</w:t>
      </w:r>
    </w:p>
    <w:p w14:paraId="4FDD5F0B" w14:textId="77777777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对称三角环网两条平行路径初始流量对称。</w:t>
      </w:r>
    </w:p>
    <w:p w14:paraId="7A940814" w14:textId="46897AB8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lastRenderedPageBreak/>
        <w:t>S-05</w:t>
      </w:r>
      <w:r w:rsidRPr="007367D1">
        <w:rPr>
          <w:rFonts w:ascii="Times New Roman" w:eastAsia="宋体" w:hAnsi="Times New Roman"/>
          <w:lang w:eastAsia="zh-CN"/>
        </w:rPr>
        <w:t>硬符号函数和零流量死区导致不连续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19E20893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6D45D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求解器连续性问题</w:t>
            </w:r>
          </w:p>
          <w:p w14:paraId="4D0DB93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228867FA" w14:textId="602BCDE2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_build_residual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217-219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_project_x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251-278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66099D3D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0F6FB9F6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4C3DBB94" w14:textId="75AA31E4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sign(q)</w:t>
      </w:r>
      <w:r w:rsidRPr="007367D1">
        <w:rPr>
          <w:rFonts w:ascii="Times New Roman" w:eastAsia="宋体" w:hAnsi="Times New Roman"/>
          <w:lang w:eastAsia="zh-CN"/>
        </w:rPr>
        <w:t>在</w:t>
      </w:r>
      <w:r w:rsidRPr="007367D1">
        <w:rPr>
          <w:rFonts w:ascii="Times New Roman" w:eastAsia="宋体" w:hAnsi="Times New Roman"/>
          <w:lang w:eastAsia="zh-CN"/>
        </w:rPr>
        <w:t>q=0</w:t>
      </w:r>
      <w:r w:rsidRPr="007367D1">
        <w:rPr>
          <w:rFonts w:ascii="Times New Roman" w:eastAsia="宋体" w:hAnsi="Times New Roman"/>
          <w:lang w:eastAsia="zh-CN"/>
        </w:rPr>
        <w:t>处不可微；</w:t>
      </w:r>
      <w:r w:rsidRPr="007367D1">
        <w:rPr>
          <w:rFonts w:ascii="Times New Roman" w:eastAsia="宋体" w:hAnsi="Times New Roman"/>
          <w:lang w:eastAsia="zh-CN"/>
        </w:rPr>
        <w:t>_project_x</w:t>
      </w:r>
      <w:r w:rsidRPr="007367D1">
        <w:rPr>
          <w:rFonts w:ascii="Times New Roman" w:eastAsia="宋体" w:hAnsi="Times New Roman"/>
          <w:lang w:eastAsia="zh-CN"/>
        </w:rPr>
        <w:t>又把所有流量强行夹到</w:t>
      </w:r>
      <w:r w:rsidRPr="007367D1">
        <w:rPr>
          <w:rFonts w:ascii="Times New Roman" w:eastAsia="宋体" w:hAnsi="Times New Roman"/>
          <w:lang w:eastAsia="zh-CN"/>
        </w:rPr>
        <w:t>±1e-8</w:t>
      </w:r>
      <w:r w:rsidRPr="007367D1">
        <w:rPr>
          <w:rFonts w:ascii="Times New Roman" w:eastAsia="宋体" w:hAnsi="Times New Roman"/>
          <w:lang w:eastAsia="zh-CN"/>
        </w:rPr>
        <w:t>，禁止真实零流量，并在</w:t>
      </w:r>
      <w:r w:rsidRPr="007367D1">
        <w:rPr>
          <w:rFonts w:ascii="Times New Roman" w:eastAsia="宋体" w:hAnsi="Times New Roman"/>
          <w:lang w:eastAsia="zh-CN"/>
        </w:rPr>
        <w:t>q</w:t>
      </w:r>
      <w:r w:rsidRPr="007367D1">
        <w:rPr>
          <w:rFonts w:ascii="Times New Roman" w:eastAsia="宋体" w:hAnsi="Times New Roman"/>
          <w:lang w:eastAsia="zh-CN"/>
        </w:rPr>
        <w:t>的符号改变时发生离散跳变。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和有限差分</w:t>
      </w:r>
      <w:r w:rsidRPr="007367D1">
        <w:rPr>
          <w:rFonts w:ascii="Times New Roman" w:eastAsia="宋体" w:hAnsi="Times New Roman"/>
          <w:lang w:eastAsia="zh-CN"/>
        </w:rPr>
        <w:t>J</w:t>
      </w:r>
      <w:r w:rsidRPr="007367D1">
        <w:rPr>
          <w:rFonts w:ascii="Times New Roman" w:eastAsia="宋体" w:hAnsi="Times New Roman"/>
          <w:lang w:eastAsia="zh-CN"/>
        </w:rPr>
        <w:t>acobian</w:t>
      </w:r>
      <w:r w:rsidRPr="007367D1">
        <w:rPr>
          <w:rFonts w:ascii="Times New Roman" w:eastAsia="宋体" w:hAnsi="Times New Roman"/>
          <w:lang w:eastAsia="zh-CN"/>
        </w:rPr>
        <w:t>假定残差在局部连续可微，因此该处理会造成导数失真。</w:t>
      </w:r>
    </w:p>
    <w:p w14:paraId="7751F2DB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1DDEB073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环网的</w:t>
      </w:r>
      <w:proofErr w:type="gramStart"/>
      <w:r w:rsidRPr="007367D1">
        <w:rPr>
          <w:rFonts w:ascii="Times New Roman" w:eastAsia="宋体" w:hAnsi="Times New Roman"/>
          <w:lang w:eastAsia="zh-CN"/>
        </w:rPr>
        <w:t>联络边常接近</w:t>
      </w:r>
      <w:proofErr w:type="gramEnd"/>
      <w:r w:rsidRPr="007367D1">
        <w:rPr>
          <w:rFonts w:ascii="Times New Roman" w:eastAsia="宋体" w:hAnsi="Times New Roman"/>
          <w:lang w:eastAsia="zh-CN"/>
        </w:rPr>
        <w:t>零流量，且迭代中可能多次反向。</w:t>
      </w:r>
      <w:proofErr w:type="gramStart"/>
      <w:r w:rsidRPr="007367D1">
        <w:rPr>
          <w:rFonts w:ascii="Times New Roman" w:eastAsia="宋体" w:hAnsi="Times New Roman"/>
          <w:lang w:eastAsia="zh-CN"/>
        </w:rPr>
        <w:t>每次跨零都会</w:t>
      </w:r>
      <w:proofErr w:type="gramEnd"/>
      <w:r w:rsidRPr="007367D1">
        <w:rPr>
          <w:rFonts w:ascii="Times New Roman" w:eastAsia="宋体" w:hAnsi="Times New Roman"/>
          <w:lang w:eastAsia="zh-CN"/>
        </w:rPr>
        <w:t>改变整个能量方程的符号和底层流型分支，导致线搜索反复失败。</w:t>
      </w:r>
    </w:p>
    <w:p w14:paraId="0323ED0B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14497A7E" w14:textId="1D48E54D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允许</w:t>
      </w:r>
      <w:r w:rsidRPr="007367D1">
        <w:rPr>
          <w:rFonts w:ascii="Times New Roman" w:eastAsia="宋体" w:hAnsi="Times New Roman"/>
          <w:lang w:eastAsia="zh-CN"/>
        </w:rPr>
        <w:t>q=0</w:t>
      </w:r>
      <w:r w:rsidRPr="007367D1">
        <w:rPr>
          <w:rFonts w:ascii="Times New Roman" w:eastAsia="宋体" w:hAnsi="Times New Roman"/>
          <w:lang w:eastAsia="zh-CN"/>
        </w:rPr>
        <w:t>，不再使用保号死区。</w:t>
      </w:r>
    </w:p>
    <w:p w14:paraId="61ECEFCB" w14:textId="10917CFD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摩阻方向采用平滑奇函数，例如</w:t>
      </w:r>
      <w:r w:rsidRPr="007367D1">
        <w:rPr>
          <w:rFonts w:ascii="Times New Roman" w:eastAsia="宋体" w:hAnsi="Times New Roman"/>
        </w:rPr>
        <w:t>q</w:t>
      </w:r>
      <w:proofErr w:type="spellEnd"/>
      <w:r w:rsidRPr="007367D1">
        <w:rPr>
          <w:rFonts w:ascii="Times New Roman" w:eastAsia="宋体" w:hAnsi="Times New Roman"/>
        </w:rPr>
        <w:t>*sqrt(q^2+q_eps^</w:t>
      </w:r>
      <w:proofErr w:type="gramStart"/>
      <w:r w:rsidRPr="007367D1">
        <w:rPr>
          <w:rFonts w:ascii="Times New Roman" w:eastAsia="宋体" w:hAnsi="Times New Roman"/>
        </w:rPr>
        <w:t>2)</w:t>
      </w:r>
      <w:r w:rsidRPr="007367D1">
        <w:rPr>
          <w:rFonts w:ascii="Times New Roman" w:eastAsia="宋体" w:hAnsi="Times New Roman"/>
        </w:rPr>
        <w:t>。</w:t>
      </w:r>
      <w:proofErr w:type="gramEnd"/>
    </w:p>
    <w:p w14:paraId="59B81C2E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在底层物理模型中增加低流量正则分支，避免用旧状态或随意设定</w:t>
      </w:r>
      <w:proofErr w:type="gramStart"/>
      <w:r w:rsidRPr="007367D1">
        <w:rPr>
          <w:rFonts w:ascii="Times New Roman" w:eastAsia="宋体" w:hAnsi="Times New Roman"/>
          <w:lang w:eastAsia="zh-CN"/>
        </w:rPr>
        <w:t>最小正</w:t>
      </w:r>
      <w:proofErr w:type="gramEnd"/>
      <w:r w:rsidRPr="007367D1">
        <w:rPr>
          <w:rFonts w:ascii="Times New Roman" w:eastAsia="宋体" w:hAnsi="Times New Roman"/>
          <w:lang w:eastAsia="zh-CN"/>
        </w:rPr>
        <w:t>流量。</w:t>
      </w:r>
    </w:p>
    <w:p w14:paraId="071DFDF6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流向切换只由统一方向适配函数处理。</w:t>
      </w:r>
    </w:p>
    <w:p w14:paraId="24A47367" w14:textId="6EB86AF4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S-06</w:t>
      </w:r>
      <w:r w:rsidRPr="007367D1">
        <w:rPr>
          <w:rFonts w:ascii="Times New Roman" w:eastAsia="宋体" w:hAnsi="Times New Roman"/>
          <w:lang w:eastAsia="zh-CN"/>
        </w:rPr>
        <w:t>节点质量残差与压差残差未做量纲归一化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6990E818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EBF043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求解器尺度问题</w:t>
            </w:r>
          </w:p>
          <w:p w14:paraId="1D6D1CDF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7DF96B61" w14:textId="0042F553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solve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371-383</w:t>
            </w:r>
            <w:r w:rsidRPr="007367D1">
              <w:rPr>
                <w:rFonts w:ascii="Times New Roman" w:eastAsia="宋体" w:hAnsi="Times New Roman"/>
                <w:sz w:val="18"/>
              </w:rPr>
              <w:t>、</w:t>
            </w:r>
            <w:r w:rsidRPr="007367D1">
              <w:rPr>
                <w:rFonts w:ascii="Times New Roman" w:eastAsia="宋体" w:hAnsi="Times New Roman"/>
                <w:sz w:val="18"/>
              </w:rPr>
              <w:t>417-420</w:t>
            </w:r>
            <w:r w:rsidRPr="007367D1">
              <w:rPr>
                <w:rFonts w:ascii="Times New Roman" w:eastAsia="宋体" w:hAnsi="Times New Roman"/>
                <w:sz w:val="18"/>
              </w:rPr>
              <w:t>、</w:t>
            </w:r>
            <w:r w:rsidRPr="007367D1">
              <w:rPr>
                <w:rFonts w:ascii="Times New Roman" w:eastAsia="宋体" w:hAnsi="Times New Roman"/>
                <w:sz w:val="18"/>
              </w:rPr>
              <w:t>466-483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_least_squares_refine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291-314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6499564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7724C0EC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原理与问题机制</w:t>
      </w:r>
    </w:p>
    <w:p w14:paraId="580A26A1" w14:textId="73D5D26A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节点方程单位近似为</w:t>
      </w:r>
      <w:r w:rsidRPr="007367D1">
        <w:rPr>
          <w:rFonts w:ascii="Times New Roman" w:eastAsia="宋体" w:hAnsi="Times New Roman"/>
          <w:lang w:eastAsia="zh-CN"/>
        </w:rPr>
        <w:t>kg/s</w:t>
      </w:r>
      <w:r w:rsidRPr="007367D1">
        <w:rPr>
          <w:rFonts w:ascii="Times New Roman" w:eastAsia="宋体" w:hAnsi="Times New Roman"/>
          <w:lang w:eastAsia="zh-CN"/>
        </w:rPr>
        <w:t>，管段能量方程单位为</w:t>
      </w:r>
      <w:r w:rsidRPr="007367D1">
        <w:rPr>
          <w:rFonts w:ascii="Times New Roman" w:eastAsia="宋体" w:hAnsi="Times New Roman"/>
          <w:lang w:eastAsia="zh-CN"/>
        </w:rPr>
        <w:t>Pa</w:t>
      </w:r>
      <w:r w:rsidRPr="007367D1">
        <w:rPr>
          <w:rFonts w:ascii="Times New Roman" w:eastAsia="宋体" w:hAnsi="Times New Roman"/>
          <w:lang w:eastAsia="zh-CN"/>
        </w:rPr>
        <w:t>，却直接拼接后计算二范数。典型压力残差可能比流量残差大数万至数百万倍，</w:t>
      </w:r>
      <w:proofErr w:type="spellStart"/>
      <w:r w:rsidRPr="007367D1">
        <w:rPr>
          <w:rFonts w:ascii="Times New Roman" w:eastAsia="宋体" w:hAnsi="Times New Roman"/>
          <w:lang w:eastAsia="zh-CN"/>
        </w:rPr>
        <w:t>total</w:t>
      </w:r>
      <w:r w:rsidRPr="007367D1">
        <w:rPr>
          <w:rFonts w:ascii="Times New Roman" w:eastAsia="宋体" w:hAnsi="Times New Roman"/>
          <w:lang w:eastAsia="zh-CN"/>
        </w:rPr>
        <w:t>norm</w:t>
      </w:r>
      <w:proofErr w:type="spellEnd"/>
      <w:r w:rsidRPr="007367D1">
        <w:rPr>
          <w:rFonts w:ascii="Times New Roman" w:eastAsia="宋体" w:hAnsi="Times New Roman"/>
          <w:lang w:eastAsia="zh-CN"/>
        </w:rPr>
        <w:t>、线搜索</w:t>
      </w:r>
      <w:proofErr w:type="spellStart"/>
      <w:r w:rsidRPr="007367D1">
        <w:rPr>
          <w:rFonts w:ascii="Times New Roman" w:eastAsia="宋体" w:hAnsi="Times New Roman"/>
          <w:lang w:eastAsia="zh-CN"/>
        </w:rPr>
        <w:t>merit</w:t>
      </w:r>
      <w:r w:rsidRPr="007367D1">
        <w:rPr>
          <w:rFonts w:ascii="Times New Roman" w:eastAsia="宋体" w:hAnsi="Times New Roman"/>
          <w:lang w:eastAsia="zh-CN"/>
        </w:rPr>
        <w:t>function</w:t>
      </w:r>
      <w:proofErr w:type="spellEnd"/>
      <w:r w:rsidRPr="007367D1">
        <w:rPr>
          <w:rFonts w:ascii="Times New Roman" w:eastAsia="宋体" w:hAnsi="Times New Roman"/>
          <w:lang w:eastAsia="zh-CN"/>
        </w:rPr>
        <w:t>和</w:t>
      </w:r>
      <w:proofErr w:type="spellStart"/>
      <w:r w:rsidRPr="007367D1">
        <w:rPr>
          <w:rFonts w:ascii="Times New Roman" w:eastAsia="宋体" w:hAnsi="Times New Roman"/>
          <w:lang w:eastAsia="zh-CN"/>
        </w:rPr>
        <w:t>least_squares</w:t>
      </w:r>
      <w:proofErr w:type="spellEnd"/>
      <w:r w:rsidRPr="007367D1">
        <w:rPr>
          <w:rFonts w:ascii="Times New Roman" w:eastAsia="宋体" w:hAnsi="Times New Roman"/>
          <w:lang w:eastAsia="zh-CN"/>
        </w:rPr>
        <w:t>的优化目标都被压力块主导。</w:t>
      </w:r>
    </w:p>
    <w:p w14:paraId="1878C2EF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6BDB197F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环路流量分配需要非常小的质量和能量误差共同满足。若线搜索只看到压力块下降，就可能接受质量守恒恶化的步长；反之也可能在压力尺度上拒绝对环流有利的流量修正。</w:t>
      </w:r>
    </w:p>
    <w:p w14:paraId="4F6E12B3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4CD036B7" w14:textId="6CF619C0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定义</w:t>
      </w:r>
      <w:r w:rsidRPr="007367D1">
        <w:rPr>
          <w:rFonts w:ascii="Times New Roman" w:eastAsia="宋体" w:hAnsi="Times New Roman"/>
        </w:rPr>
        <w:t>r_mass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F_mass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q_scale</w:t>
      </w:r>
      <w:r w:rsidRPr="007367D1">
        <w:rPr>
          <w:rFonts w:ascii="Times New Roman" w:eastAsia="宋体" w:hAnsi="Times New Roman"/>
        </w:rPr>
        <w:t>，</w:t>
      </w:r>
      <w:r w:rsidRPr="007367D1">
        <w:rPr>
          <w:rFonts w:ascii="Times New Roman" w:eastAsia="宋体" w:hAnsi="Times New Roman"/>
        </w:rPr>
        <w:t>r_edge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F_edge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p_scale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6ACFF494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、线搜索和最小二</w:t>
      </w:r>
      <w:proofErr w:type="gramStart"/>
      <w:r w:rsidRPr="007367D1">
        <w:rPr>
          <w:rFonts w:ascii="Times New Roman" w:eastAsia="宋体" w:hAnsi="Times New Roman"/>
          <w:lang w:eastAsia="zh-CN"/>
        </w:rPr>
        <w:t>乘全部</w:t>
      </w:r>
      <w:proofErr w:type="gramEnd"/>
      <w:r w:rsidRPr="007367D1">
        <w:rPr>
          <w:rFonts w:ascii="Times New Roman" w:eastAsia="宋体" w:hAnsi="Times New Roman"/>
          <w:lang w:eastAsia="zh-CN"/>
        </w:rPr>
        <w:t>使用无量纲残差。</w:t>
      </w:r>
    </w:p>
    <w:p w14:paraId="46E6B366" w14:textId="3D417209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收敛同时检查</w:t>
      </w:r>
      <w:r w:rsidRPr="007367D1">
        <w:rPr>
          <w:rFonts w:ascii="Times New Roman" w:eastAsia="宋体" w:hAnsi="Times New Roman"/>
        </w:rPr>
        <w:t>max</w:t>
      </w:r>
      <w:r w:rsidRPr="007367D1">
        <w:rPr>
          <w:rFonts w:ascii="Times New Roman" w:eastAsia="宋体" w:hAnsi="Times New Roman"/>
        </w:rPr>
        <w:t>mass</w:t>
      </w:r>
      <w:r w:rsidRPr="007367D1">
        <w:rPr>
          <w:rFonts w:ascii="Times New Roman" w:eastAsia="宋体" w:hAnsi="Times New Roman"/>
        </w:rPr>
        <w:t>imbalance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mass</w:t>
      </w:r>
      <w:r w:rsidRPr="007367D1">
        <w:rPr>
          <w:rFonts w:ascii="Times New Roman" w:eastAsia="宋体" w:hAnsi="Times New Roman"/>
        </w:rPr>
        <w:t>norm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max</w:t>
      </w:r>
      <w:r w:rsidRPr="007367D1">
        <w:rPr>
          <w:rFonts w:ascii="Times New Roman" w:eastAsia="宋体" w:hAnsi="Times New Roman"/>
        </w:rPr>
        <w:t>pressure</w:t>
      </w:r>
      <w:r w:rsidRPr="007367D1">
        <w:rPr>
          <w:rFonts w:ascii="Times New Roman" w:eastAsia="宋体" w:hAnsi="Times New Roman"/>
        </w:rPr>
        <w:t>residual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pressure</w:t>
      </w:r>
      <w:r w:rsidRPr="007367D1">
        <w:rPr>
          <w:rFonts w:ascii="Times New Roman" w:eastAsia="宋体" w:hAnsi="Times New Roman"/>
        </w:rPr>
        <w:t>norm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step</w:t>
      </w:r>
      <w:r w:rsidRPr="007367D1">
        <w:rPr>
          <w:rFonts w:ascii="Times New Roman" w:eastAsia="宋体" w:hAnsi="Times New Roman"/>
        </w:rPr>
        <w:t>norm</w:t>
      </w:r>
      <w:r w:rsidRPr="007367D1">
        <w:rPr>
          <w:rFonts w:ascii="Times New Roman" w:eastAsia="宋体" w:hAnsi="Times New Roman"/>
        </w:rPr>
        <w:t>。</w:t>
      </w:r>
    </w:p>
    <w:p w14:paraId="1B7D1D9C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日志同时保留物理量残差和无量纲残差。</w:t>
      </w:r>
    </w:p>
    <w:p w14:paraId="29E59D13" w14:textId="0271EBAF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lastRenderedPageBreak/>
        <w:t>S-07</w:t>
      </w:r>
      <w:r w:rsidRPr="007367D1">
        <w:rPr>
          <w:rFonts w:ascii="Times New Roman" w:eastAsia="宋体" w:hAnsi="Times New Roman"/>
          <w:lang w:eastAsia="zh-CN"/>
        </w:rPr>
        <w:t>物理更新失败后继续使用缓存或零压降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73C41646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7AC9B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求解器与物理接口耦合问题</w:t>
            </w:r>
          </w:p>
          <w:p w14:paraId="4F3593D2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5574AD23" w14:textId="676B4CDF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_build_residual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159-172</w:t>
            </w:r>
            <w:r w:rsidRPr="007367D1">
              <w:rPr>
                <w:rFonts w:ascii="Times New Roman" w:eastAsia="宋体" w:hAnsi="Times New Roman"/>
                <w:sz w:val="18"/>
              </w:rPr>
              <w:t>、</w:t>
            </w:r>
            <w:r w:rsidRPr="007367D1">
              <w:rPr>
                <w:rFonts w:ascii="Times New Roman" w:eastAsia="宋体" w:hAnsi="Times New Roman"/>
                <w:sz w:val="18"/>
              </w:rPr>
              <w:t>210-215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78230D59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449780E1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0337FE8D" w14:textId="4D545D13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updateFluidParam</w:t>
      </w:r>
      <w:r w:rsidRPr="007367D1">
        <w:rPr>
          <w:rFonts w:ascii="Times New Roman" w:eastAsia="宋体" w:hAnsi="Times New Roman"/>
        </w:rPr>
        <w:t>返回</w:t>
      </w:r>
      <w:r w:rsidRPr="007367D1">
        <w:rPr>
          <w:rFonts w:ascii="Times New Roman" w:eastAsia="宋体" w:hAnsi="Times New Roman"/>
        </w:rPr>
        <w:t>False</w:t>
      </w:r>
      <w:r w:rsidRPr="007367D1">
        <w:rPr>
          <w:rFonts w:ascii="Times New Roman" w:eastAsia="宋体" w:hAnsi="Times New Roman"/>
        </w:rPr>
        <w:t>或抛异常后，代码仍继续计算残差；</w:t>
      </w:r>
      <w:r w:rsidRPr="007367D1">
        <w:rPr>
          <w:rFonts w:ascii="Times New Roman" w:eastAsia="宋体" w:hAnsi="Times New Roman"/>
        </w:rPr>
        <w:t>getFlowlinePressureDrop</w:t>
      </w:r>
      <w:r w:rsidRPr="007367D1">
        <w:rPr>
          <w:rFonts w:ascii="Times New Roman" w:eastAsia="宋体" w:hAnsi="Times New Roman"/>
        </w:rPr>
        <w:t>失败或非有限时直接设为</w:t>
      </w:r>
      <w:r w:rsidRPr="007367D1">
        <w:rPr>
          <w:rFonts w:ascii="Times New Roman" w:eastAsia="宋体" w:hAnsi="Times New Roman"/>
        </w:rPr>
        <w:t>0</w:t>
      </w:r>
      <w:r w:rsidRPr="007367D1">
        <w:rPr>
          <w:rFonts w:ascii="Times New Roman" w:eastAsia="宋体" w:hAnsi="Times New Roman"/>
        </w:rPr>
        <w:t>。这样</w:t>
      </w:r>
      <w:r w:rsidRPr="007367D1">
        <w:rPr>
          <w:rFonts w:ascii="Times New Roman" w:eastAsia="宋体" w:hAnsi="Times New Roman"/>
        </w:rPr>
        <w:t>F(x)</w:t>
      </w:r>
      <w:r w:rsidRPr="007367D1">
        <w:rPr>
          <w:rFonts w:ascii="Times New Roman" w:eastAsia="宋体" w:hAnsi="Times New Roman"/>
        </w:rPr>
        <w:t>不再是仅由当前</w:t>
      </w:r>
      <w:r w:rsidRPr="007367D1">
        <w:rPr>
          <w:rFonts w:ascii="Times New Roman" w:eastAsia="宋体" w:hAnsi="Times New Roman"/>
        </w:rPr>
        <w:t>x</w:t>
      </w:r>
      <w:r w:rsidRPr="007367D1">
        <w:rPr>
          <w:rFonts w:ascii="Times New Roman" w:eastAsia="宋体" w:hAnsi="Times New Roman"/>
        </w:rPr>
        <w:t>决定的函数，而可能依赖上一次成功试算的内部缓存。有限差分</w:t>
      </w:r>
      <w:r w:rsidRPr="007367D1">
        <w:rPr>
          <w:rFonts w:ascii="Times New Roman" w:eastAsia="宋体" w:hAnsi="Times New Roman"/>
        </w:rPr>
        <w:t>Jacobian</w:t>
      </w:r>
      <w:r w:rsidRPr="007367D1">
        <w:rPr>
          <w:rFonts w:ascii="Times New Roman" w:eastAsia="宋体" w:hAnsi="Times New Roman"/>
        </w:rPr>
        <w:t>的不同列会互相污染。</w:t>
      </w:r>
    </w:p>
    <w:p w14:paraId="162D0D4A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59638DDA" w14:textId="12AAF9D5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环网中反向流、</w:t>
      </w:r>
      <w:proofErr w:type="gramStart"/>
      <w:r w:rsidRPr="007367D1">
        <w:rPr>
          <w:rFonts w:ascii="Times New Roman" w:eastAsia="宋体" w:hAnsi="Times New Roman"/>
          <w:lang w:eastAsia="zh-CN"/>
        </w:rPr>
        <w:t>近零流和</w:t>
      </w:r>
      <w:proofErr w:type="gramEnd"/>
      <w:r w:rsidRPr="007367D1">
        <w:rPr>
          <w:rFonts w:ascii="Times New Roman" w:eastAsia="宋体" w:hAnsi="Times New Roman"/>
          <w:lang w:eastAsia="zh-CN"/>
        </w:rPr>
        <w:t>不同路径的物性状态更复杂，</w:t>
      </w:r>
      <w:proofErr w:type="spellStart"/>
      <w:r w:rsidRPr="007367D1">
        <w:rPr>
          <w:rFonts w:ascii="Times New Roman" w:eastAsia="宋体" w:hAnsi="Times New Roman"/>
          <w:lang w:eastAsia="zh-CN"/>
        </w:rPr>
        <w:t>trial</w:t>
      </w:r>
      <w:r w:rsidRPr="007367D1">
        <w:rPr>
          <w:rFonts w:ascii="Times New Roman" w:eastAsia="宋体" w:hAnsi="Times New Roman"/>
          <w:lang w:eastAsia="zh-CN"/>
        </w:rPr>
        <w:t>point</w:t>
      </w:r>
      <w:proofErr w:type="spellEnd"/>
      <w:r w:rsidRPr="007367D1">
        <w:rPr>
          <w:rFonts w:ascii="Times New Roman" w:eastAsia="宋体" w:hAnsi="Times New Roman"/>
          <w:lang w:eastAsia="zh-CN"/>
        </w:rPr>
        <w:t>失败概率更高。一旦某条边用旧压降或零压降，环路闭合关系被人为破坏，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得到错误搜索方向。</w:t>
      </w:r>
    </w:p>
    <w:p w14:paraId="5B45B6FD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1C89FD1A" w14:textId="02901F9C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物理计算失败时返回明确的</w:t>
      </w:r>
      <w:r w:rsidRPr="007367D1">
        <w:rPr>
          <w:rFonts w:ascii="Times New Roman" w:eastAsia="宋体" w:hAnsi="Times New Roman"/>
        </w:rPr>
        <w:t>TrialEvaluationE</w:t>
      </w:r>
      <w:r w:rsidRPr="007367D1">
        <w:rPr>
          <w:rFonts w:ascii="Times New Roman" w:eastAsia="宋体" w:hAnsi="Times New Roman"/>
        </w:rPr>
        <w:t>rror</w:t>
      </w:r>
      <w:r w:rsidRPr="007367D1">
        <w:rPr>
          <w:rFonts w:ascii="Times New Roman" w:eastAsia="宋体" w:hAnsi="Times New Roman"/>
        </w:rPr>
        <w:t>，当前</w:t>
      </w:r>
      <w:r w:rsidRPr="007367D1">
        <w:rPr>
          <w:rFonts w:ascii="Times New Roman" w:eastAsia="宋体" w:hAnsi="Times New Roman"/>
        </w:rPr>
        <w:t>trial</w:t>
      </w:r>
      <w:r w:rsidRPr="007367D1">
        <w:rPr>
          <w:rFonts w:ascii="Times New Roman" w:eastAsia="宋体" w:hAnsi="Times New Roman"/>
        </w:rPr>
        <w:t>必须被线搜索拒绝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74BF8537" w14:textId="6E196442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禁止使用上一次压降缓存，也禁止把异常压降设为</w:t>
      </w:r>
      <w:r w:rsidRPr="007367D1">
        <w:rPr>
          <w:rFonts w:ascii="Times New Roman" w:eastAsia="宋体" w:hAnsi="Times New Roman"/>
          <w:lang w:eastAsia="zh-CN"/>
        </w:rPr>
        <w:t>0</w:t>
      </w:r>
      <w:r w:rsidRPr="007367D1">
        <w:rPr>
          <w:rFonts w:ascii="Times New Roman" w:eastAsia="宋体" w:hAnsi="Times New Roman"/>
          <w:lang w:eastAsia="zh-CN"/>
        </w:rPr>
        <w:t>。</w:t>
      </w:r>
    </w:p>
    <w:p w14:paraId="726686B7" w14:textId="0338F4BC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将</w:t>
      </w:r>
      <w:r w:rsidRPr="007367D1">
        <w:rPr>
          <w:rFonts w:ascii="Times New Roman" w:eastAsia="宋体" w:hAnsi="Times New Roman"/>
        </w:rPr>
        <w:t>evaluate</w:t>
      </w:r>
      <w:r w:rsidRPr="007367D1">
        <w:rPr>
          <w:rFonts w:ascii="Times New Roman" w:eastAsia="宋体" w:hAnsi="Times New Roman"/>
        </w:rPr>
        <w:t>与</w:t>
      </w:r>
      <w:r w:rsidRPr="007367D1">
        <w:rPr>
          <w:rFonts w:ascii="Times New Roman" w:eastAsia="宋体" w:hAnsi="Times New Roman"/>
        </w:rPr>
        <w:t>commit</w:t>
      </w:r>
      <w:r w:rsidRPr="007367D1">
        <w:rPr>
          <w:rFonts w:ascii="Times New Roman" w:eastAsia="宋体" w:hAnsi="Times New Roman"/>
        </w:rPr>
        <w:t>分离：试算不永久写入网络；仅最终接受状态提交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624AFE82" w14:textId="7F429658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对相同</w:t>
      </w:r>
      <w:r w:rsidRPr="007367D1">
        <w:rPr>
          <w:rFonts w:ascii="Times New Roman" w:eastAsia="宋体" w:hAnsi="Times New Roman"/>
          <w:lang w:eastAsia="zh-CN"/>
        </w:rPr>
        <w:t>x</w:t>
      </w:r>
      <w:r w:rsidRPr="007367D1">
        <w:rPr>
          <w:rFonts w:ascii="Times New Roman" w:eastAsia="宋体" w:hAnsi="Times New Roman"/>
          <w:lang w:eastAsia="zh-CN"/>
        </w:rPr>
        <w:t>连续调用两次</w:t>
      </w:r>
      <w:r w:rsidRPr="007367D1">
        <w:rPr>
          <w:rFonts w:ascii="Times New Roman" w:eastAsia="宋体" w:hAnsi="Times New Roman"/>
          <w:lang w:eastAsia="zh-CN"/>
        </w:rPr>
        <w:t>residual</w:t>
      </w:r>
      <w:r w:rsidRPr="007367D1">
        <w:rPr>
          <w:rFonts w:ascii="Times New Roman" w:eastAsia="宋体" w:hAnsi="Times New Roman"/>
          <w:lang w:eastAsia="zh-CN"/>
        </w:rPr>
        <w:t>，结果必须完全一致。</w:t>
      </w:r>
    </w:p>
    <w:p w14:paraId="7212ADF2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验收标准</w:t>
      </w:r>
      <w:proofErr w:type="spellEnd"/>
    </w:p>
    <w:p w14:paraId="51A80C42" w14:textId="388EA1A9" w:rsidR="00E954CC" w:rsidRPr="007367D1" w:rsidRDefault="00C86813">
      <w:pPr>
        <w:pStyle w:val="2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F(x)</w:t>
      </w:r>
      <w:proofErr w:type="spellStart"/>
      <w:r w:rsidRPr="007367D1">
        <w:rPr>
          <w:rFonts w:ascii="Times New Roman" w:eastAsia="宋体" w:hAnsi="Times New Roman"/>
        </w:rPr>
        <w:t>重复计算一致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36EB16D2" w14:textId="77777777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某列有限差分失败不会改变下一列结果。</w:t>
      </w:r>
    </w:p>
    <w:p w14:paraId="73D73DC5" w14:textId="7356B5AD" w:rsidR="00E954CC" w:rsidRPr="007367D1" w:rsidRDefault="00C86813">
      <w:pPr>
        <w:pStyle w:val="2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物性失败时</w:t>
      </w:r>
      <w:r w:rsidRPr="007367D1">
        <w:rPr>
          <w:rFonts w:ascii="Times New Roman" w:eastAsia="宋体" w:hAnsi="Times New Roman"/>
          <w:lang w:eastAsia="zh-CN"/>
        </w:rPr>
        <w:t>alpha</w:t>
      </w:r>
      <w:r w:rsidRPr="007367D1">
        <w:rPr>
          <w:rFonts w:ascii="Times New Roman" w:eastAsia="宋体" w:hAnsi="Times New Roman"/>
          <w:lang w:eastAsia="zh-CN"/>
        </w:rPr>
        <w:t>自动缩小而不是继续迭代。</w:t>
      </w:r>
    </w:p>
    <w:p w14:paraId="23699359" w14:textId="4FDEDAA3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S-08</w:t>
      </w:r>
      <w:r w:rsidRPr="007367D1">
        <w:rPr>
          <w:rFonts w:ascii="Times New Roman" w:eastAsia="宋体" w:hAnsi="Times New Roman"/>
        </w:rPr>
        <w:t>有限差分</w:t>
      </w:r>
      <w:r w:rsidRPr="007367D1">
        <w:rPr>
          <w:rFonts w:ascii="Times New Roman" w:eastAsia="宋体" w:hAnsi="Times New Roman"/>
        </w:rPr>
        <w:t>Jacobian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Broyden</w:t>
      </w:r>
      <w:r w:rsidRPr="007367D1">
        <w:rPr>
          <w:rFonts w:ascii="Times New Roman" w:eastAsia="宋体" w:hAnsi="Times New Roman"/>
        </w:rPr>
        <w:t>与状态型物理模型不匹配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15DE9D00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67CA6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求解器数值问题</w:t>
            </w:r>
          </w:p>
          <w:p w14:paraId="3F28B270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P1</w:t>
            </w:r>
          </w:p>
          <w:p w14:paraId="17524D21" w14:textId="660E5D3A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_finite_difference_jacobian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316-330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solve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365-457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4B65A7A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1839B3DD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78B5D4DD" w14:textId="29300373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当前为前向有限差分，每</w:t>
      </w:r>
      <w:r w:rsidRPr="007367D1">
        <w:rPr>
          <w:rFonts w:ascii="Times New Roman" w:eastAsia="宋体" w:hAnsi="Times New Roman"/>
          <w:lang w:eastAsia="zh-CN"/>
        </w:rPr>
        <w:t>5</w:t>
      </w:r>
      <w:r w:rsidRPr="007367D1">
        <w:rPr>
          <w:rFonts w:ascii="Times New Roman" w:eastAsia="宋体" w:hAnsi="Times New Roman"/>
          <w:lang w:eastAsia="zh-CN"/>
        </w:rPr>
        <w:t>轮重算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，中间使用</w:t>
      </w:r>
      <w:proofErr w:type="spellStart"/>
      <w:r w:rsidRPr="007367D1">
        <w:rPr>
          <w:rFonts w:ascii="Times New Roman" w:eastAsia="宋体" w:hAnsi="Times New Roman"/>
          <w:lang w:eastAsia="zh-CN"/>
        </w:rPr>
        <w:t>Broyden</w:t>
      </w:r>
      <w:proofErr w:type="spellEnd"/>
      <w:proofErr w:type="gramStart"/>
      <w:r w:rsidRPr="007367D1">
        <w:rPr>
          <w:rFonts w:ascii="Times New Roman" w:eastAsia="宋体" w:hAnsi="Times New Roman"/>
          <w:lang w:eastAsia="zh-CN"/>
        </w:rPr>
        <w:t>秩</w:t>
      </w:r>
      <w:proofErr w:type="gramEnd"/>
      <w:r w:rsidRPr="007367D1">
        <w:rPr>
          <w:rFonts w:ascii="Times New Roman" w:eastAsia="宋体" w:hAnsi="Times New Roman"/>
          <w:lang w:eastAsia="zh-CN"/>
        </w:rPr>
        <w:t>一更新。若残差不纯、流向在零点不连续或物性计算有分支切换，</w:t>
      </w:r>
      <w:proofErr w:type="spellStart"/>
      <w:r w:rsidRPr="007367D1">
        <w:rPr>
          <w:rFonts w:ascii="Times New Roman" w:eastAsia="宋体" w:hAnsi="Times New Roman"/>
          <w:lang w:eastAsia="zh-CN"/>
        </w:rPr>
        <w:t>Broyden</w:t>
      </w:r>
      <w:proofErr w:type="spellEnd"/>
      <w:r w:rsidRPr="007367D1">
        <w:rPr>
          <w:rFonts w:ascii="Times New Roman" w:eastAsia="宋体" w:hAnsi="Times New Roman"/>
          <w:lang w:eastAsia="zh-CN"/>
        </w:rPr>
        <w:t>会持续累积错误导数。代码第</w:t>
      </w:r>
      <w:r w:rsidRPr="007367D1">
        <w:rPr>
          <w:rFonts w:ascii="Times New Roman" w:eastAsia="宋体" w:hAnsi="Times New Roman"/>
          <w:lang w:eastAsia="zh-CN"/>
        </w:rPr>
        <w:t>391-405</w:t>
      </w:r>
      <w:r w:rsidRPr="007367D1">
        <w:rPr>
          <w:rFonts w:ascii="Times New Roman" w:eastAsia="宋体" w:hAnsi="Times New Roman"/>
          <w:lang w:eastAsia="zh-CN"/>
        </w:rPr>
        <w:t>行还有</w:t>
      </w:r>
      <w:r w:rsidRPr="007367D1">
        <w:rPr>
          <w:rFonts w:ascii="Times New Roman" w:eastAsia="宋体" w:hAnsi="Times New Roman"/>
          <w:lang w:eastAsia="zh-CN"/>
        </w:rPr>
        <w:t>n=0</w:t>
      </w:r>
      <w:r w:rsidRPr="007367D1">
        <w:rPr>
          <w:rFonts w:ascii="Times New Roman" w:eastAsia="宋体" w:hAnsi="Times New Roman"/>
          <w:lang w:eastAsia="zh-CN"/>
        </w:rPr>
        <w:t>的无效循环，表明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逻辑存在遗留代码。</w:t>
      </w:r>
    </w:p>
    <w:p w14:paraId="72B4093C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7FD332D0" w14:textId="55822C15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中与</w:t>
      </w:r>
      <w:r w:rsidRPr="007367D1">
        <w:rPr>
          <w:rFonts w:ascii="Times New Roman" w:eastAsia="宋体" w:hAnsi="Times New Roman"/>
          <w:lang w:eastAsia="zh-CN"/>
        </w:rPr>
        <w:t>cycle</w:t>
      </w:r>
      <w:r w:rsidRPr="007367D1">
        <w:rPr>
          <w:rFonts w:ascii="Times New Roman" w:eastAsia="宋体" w:hAnsi="Times New Roman"/>
          <w:lang w:eastAsia="zh-CN"/>
        </w:rPr>
        <w:t>s</w:t>
      </w:r>
      <w:r w:rsidRPr="007367D1">
        <w:rPr>
          <w:rFonts w:ascii="Times New Roman" w:eastAsia="宋体" w:hAnsi="Times New Roman"/>
          <w:lang w:eastAsia="zh-CN"/>
        </w:rPr>
        <w:t>pace</w:t>
      </w:r>
      <w:r w:rsidRPr="007367D1">
        <w:rPr>
          <w:rFonts w:ascii="Times New Roman" w:eastAsia="宋体" w:hAnsi="Times New Roman"/>
          <w:lang w:eastAsia="zh-CN"/>
        </w:rPr>
        <w:t>对应的方向往往条件数较差，需要更准确的导数和全局化策略。错误的秩一更新会优先破坏这些弱方向。</w:t>
      </w:r>
    </w:p>
    <w:p w14:paraId="645144AE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lastRenderedPageBreak/>
        <w:t>具体修改方案</w:t>
      </w:r>
      <w:proofErr w:type="spellEnd"/>
    </w:p>
    <w:p w14:paraId="1CC4AF70" w14:textId="626175C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第一阶段关闭</w:t>
      </w:r>
      <w:proofErr w:type="spellStart"/>
      <w:r w:rsidRPr="007367D1">
        <w:rPr>
          <w:rFonts w:ascii="Times New Roman" w:eastAsia="宋体" w:hAnsi="Times New Roman"/>
          <w:lang w:eastAsia="zh-CN"/>
        </w:rPr>
        <w:t>Broyden</w:t>
      </w:r>
      <w:proofErr w:type="spellEnd"/>
      <w:r w:rsidRPr="007367D1">
        <w:rPr>
          <w:rFonts w:ascii="Times New Roman" w:eastAsia="宋体" w:hAnsi="Times New Roman"/>
          <w:lang w:eastAsia="zh-CN"/>
        </w:rPr>
        <w:t>，每轮使用中心有限差分或自动微分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解析稀疏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。</w:t>
      </w:r>
    </w:p>
    <w:p w14:paraId="408B2890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每列扰动结束后恢复基准状态，并验证方向导数。</w:t>
      </w:r>
    </w:p>
    <w:p w14:paraId="35A00417" w14:textId="4D593381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输出</w:t>
      </w:r>
      <w:r w:rsidRPr="007367D1">
        <w:rPr>
          <w:rFonts w:ascii="Times New Roman" w:eastAsia="宋体" w:hAnsi="Times New Roman"/>
        </w:rPr>
        <w:t>rank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condition</w:t>
      </w:r>
      <w:r w:rsidRPr="007367D1">
        <w:rPr>
          <w:rFonts w:ascii="Times New Roman" w:eastAsia="宋体" w:hAnsi="Times New Roman"/>
        </w:rPr>
        <w:t>number</w:t>
      </w:r>
      <w:r w:rsidRPr="007367D1">
        <w:rPr>
          <w:rFonts w:ascii="Times New Roman" w:eastAsia="宋体" w:hAnsi="Times New Roman"/>
        </w:rPr>
        <w:t>、最小奇异值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56C9AFC9" w14:textId="0636C9BD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病态时使用</w:t>
      </w:r>
      <w:r w:rsidRPr="007367D1">
        <w:rPr>
          <w:rFonts w:ascii="Times New Roman" w:eastAsia="宋体" w:hAnsi="Times New Roman"/>
        </w:rPr>
        <w:t>LM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trust-region</w:t>
      </w:r>
      <w:r w:rsidRPr="007367D1">
        <w:rPr>
          <w:rFonts w:ascii="Times New Roman" w:eastAsia="宋体" w:hAnsi="Times New Roman"/>
        </w:rPr>
        <w:t>正则化，而不是仅</w:t>
      </w:r>
      <w:proofErr w:type="gramStart"/>
      <w:r w:rsidRPr="007367D1">
        <w:rPr>
          <w:rFonts w:ascii="Times New Roman" w:eastAsia="宋体" w:hAnsi="Times New Roman"/>
        </w:rPr>
        <w:t>np.linalg</w:t>
      </w:r>
      <w:proofErr w:type="gramEnd"/>
      <w:r w:rsidRPr="007367D1">
        <w:rPr>
          <w:rFonts w:ascii="Times New Roman" w:eastAsia="宋体" w:hAnsi="Times New Roman"/>
        </w:rPr>
        <w:t>.lstsq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12698C29" w14:textId="77777777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删除第</w:t>
      </w:r>
      <w:r w:rsidRPr="007367D1">
        <w:rPr>
          <w:rFonts w:ascii="Times New Roman" w:eastAsia="宋体" w:hAnsi="Times New Roman"/>
        </w:rPr>
        <w:t>391-405</w:t>
      </w:r>
      <w:r w:rsidRPr="007367D1">
        <w:rPr>
          <w:rFonts w:ascii="Times New Roman" w:eastAsia="宋体" w:hAnsi="Times New Roman"/>
        </w:rPr>
        <w:t>行无效代码。</w:t>
      </w:r>
    </w:p>
    <w:p w14:paraId="7632C813" w14:textId="38EA6E0B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S-09</w:t>
      </w:r>
      <w:r w:rsidRPr="007367D1">
        <w:rPr>
          <w:rFonts w:ascii="Times New Roman" w:eastAsia="宋体" w:hAnsi="Times New Roman"/>
        </w:rPr>
        <w:t>damping</w:t>
      </w:r>
      <w:r w:rsidRPr="007367D1">
        <w:rPr>
          <w:rFonts w:ascii="Times New Roman" w:eastAsia="宋体" w:hAnsi="Times New Roman"/>
        </w:rPr>
        <w:t>参数传入但未实际生效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22AFC18D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2702C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求解器参数问题</w:t>
            </w:r>
          </w:p>
          <w:p w14:paraId="4B0617C8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P1</w:t>
            </w:r>
          </w:p>
          <w:p w14:paraId="43CB3EA7" w14:textId="6A74D13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solve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332-338</w:t>
            </w:r>
            <w:r w:rsidRPr="007367D1">
              <w:rPr>
                <w:rFonts w:ascii="Times New Roman" w:eastAsia="宋体" w:hAnsi="Times New Roman"/>
                <w:sz w:val="18"/>
              </w:rPr>
              <w:t>、</w:t>
            </w:r>
            <w:r w:rsidRPr="007367D1">
              <w:rPr>
                <w:rFonts w:ascii="Times New Roman" w:eastAsia="宋体" w:hAnsi="Times New Roman"/>
                <w:sz w:val="18"/>
              </w:rPr>
              <w:t>411-457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pipeNetworkSolve.py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340-428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672F7531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4BA11584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7DC333E1" w14:textId="534C51D7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damping</w:t>
      </w:r>
      <w:r w:rsidRPr="007367D1">
        <w:rPr>
          <w:rFonts w:ascii="Times New Roman" w:eastAsia="宋体" w:hAnsi="Times New Roman"/>
        </w:rPr>
        <w:t>从上层一路传入，但</w:t>
      </w:r>
      <w:r w:rsidRPr="007367D1">
        <w:rPr>
          <w:rFonts w:ascii="Times New Roman" w:eastAsia="宋体" w:hAnsi="Times New Roman"/>
        </w:rPr>
        <w:t>trial</w:t>
      </w:r>
      <w:r w:rsidRPr="007367D1">
        <w:rPr>
          <w:rFonts w:ascii="Times New Roman" w:eastAsia="宋体" w:hAnsi="Times New Roman"/>
        </w:rPr>
        <w:t>更新为</w:t>
      </w:r>
      <w:r w:rsidRPr="007367D1">
        <w:rPr>
          <w:rFonts w:ascii="Times New Roman" w:eastAsia="宋体" w:hAnsi="Times New Roman"/>
        </w:rPr>
        <w:t>x+alpha*dx</w:t>
      </w:r>
      <w:r w:rsidRPr="007367D1">
        <w:rPr>
          <w:rFonts w:ascii="Times New Roman" w:eastAsia="宋体" w:hAnsi="Times New Roman"/>
        </w:rPr>
        <w:t>，没有乘</w:t>
      </w:r>
      <w:r w:rsidRPr="007367D1">
        <w:rPr>
          <w:rFonts w:ascii="Times New Roman" w:eastAsia="宋体" w:hAnsi="Times New Roman"/>
        </w:rPr>
        <w:t>damping</w:t>
      </w:r>
      <w:r w:rsidRPr="007367D1">
        <w:rPr>
          <w:rFonts w:ascii="Times New Roman" w:eastAsia="宋体" w:hAnsi="Times New Roman"/>
        </w:rPr>
        <w:t>。用户调整</w:t>
      </w:r>
      <w:r w:rsidRPr="007367D1">
        <w:rPr>
          <w:rFonts w:ascii="Times New Roman" w:eastAsia="宋体" w:hAnsi="Times New Roman"/>
        </w:rPr>
        <w:t>damping</w:t>
      </w:r>
      <w:r w:rsidRPr="007367D1">
        <w:rPr>
          <w:rFonts w:ascii="Times New Roman" w:eastAsia="宋体" w:hAnsi="Times New Roman"/>
        </w:rPr>
        <w:t>不会改变求解行为。</w:t>
      </w:r>
    </w:p>
    <w:p w14:paraId="44AA3127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502C8D18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环网的弱环流方向可能需要更保守的步长；阻尼失效使得外部难以抑制流向频繁翻转和物性越界。</w:t>
      </w:r>
    </w:p>
    <w:p w14:paraId="582DA916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6ABC82E3" w14:textId="074CD334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明确采用</w:t>
      </w:r>
      <w:r w:rsidRPr="007367D1">
        <w:rPr>
          <w:rFonts w:ascii="Times New Roman" w:eastAsia="宋体" w:hAnsi="Times New Roman"/>
        </w:rPr>
        <w:t>x_trial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x+damping</w:t>
      </w:r>
      <w:proofErr w:type="spellEnd"/>
      <w:r w:rsidRPr="007367D1">
        <w:rPr>
          <w:rFonts w:ascii="Times New Roman" w:eastAsia="宋体" w:hAnsi="Times New Roman"/>
        </w:rPr>
        <w:t>*alpha*</w:t>
      </w:r>
      <w:proofErr w:type="spellStart"/>
      <w:r w:rsidRPr="007367D1">
        <w:rPr>
          <w:rFonts w:ascii="Times New Roman" w:eastAsia="宋体" w:hAnsi="Times New Roman"/>
        </w:rPr>
        <w:t>dx</w:t>
      </w:r>
      <w:r w:rsidRPr="007367D1">
        <w:rPr>
          <w:rFonts w:ascii="Times New Roman" w:eastAsia="宋体" w:hAnsi="Times New Roman"/>
        </w:rPr>
        <w:t>，或删除</w:t>
      </w:r>
      <w:r w:rsidRPr="007367D1">
        <w:rPr>
          <w:rFonts w:ascii="Times New Roman" w:eastAsia="宋体" w:hAnsi="Times New Roman"/>
        </w:rPr>
        <w:t>damping</w:t>
      </w:r>
      <w:r w:rsidRPr="007367D1">
        <w:rPr>
          <w:rFonts w:ascii="Times New Roman" w:eastAsia="宋体" w:hAnsi="Times New Roman"/>
        </w:rPr>
        <w:t>并把初始</w:t>
      </w:r>
      <w:r w:rsidRPr="007367D1">
        <w:rPr>
          <w:rFonts w:ascii="Times New Roman" w:eastAsia="宋体" w:hAnsi="Times New Roman"/>
        </w:rPr>
        <w:t>alpha</w:t>
      </w:r>
      <w:r w:rsidRPr="007367D1">
        <w:rPr>
          <w:rFonts w:ascii="Times New Roman" w:eastAsia="宋体" w:hAnsi="Times New Roman"/>
        </w:rPr>
        <w:t>暴露为唯一控制参数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5CF62CC2" w14:textId="5F2AD85C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在日志中记录实际</w:t>
      </w:r>
      <w:r w:rsidRPr="007367D1">
        <w:rPr>
          <w:rFonts w:ascii="Times New Roman" w:eastAsia="宋体" w:hAnsi="Times New Roman"/>
          <w:lang w:eastAsia="zh-CN"/>
        </w:rPr>
        <w:t>step</w:t>
      </w:r>
      <w:r w:rsidRPr="007367D1">
        <w:rPr>
          <w:rFonts w:ascii="Times New Roman" w:eastAsia="宋体" w:hAnsi="Times New Roman"/>
          <w:lang w:eastAsia="zh-CN"/>
        </w:rPr>
        <w:t>scale</w:t>
      </w:r>
      <w:r w:rsidRPr="007367D1">
        <w:rPr>
          <w:rFonts w:ascii="Times New Roman" w:eastAsia="宋体" w:hAnsi="Times New Roman"/>
          <w:lang w:eastAsia="zh-CN"/>
        </w:rPr>
        <w:t>。</w:t>
      </w:r>
    </w:p>
    <w:p w14:paraId="6B1FF6B3" w14:textId="5C6DCC0E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推荐由</w:t>
      </w:r>
      <w:r w:rsidRPr="007367D1">
        <w:rPr>
          <w:rFonts w:ascii="Times New Roman" w:eastAsia="宋体" w:hAnsi="Times New Roman"/>
        </w:rPr>
        <w:t>trust-region</w:t>
      </w:r>
      <w:r w:rsidRPr="007367D1">
        <w:rPr>
          <w:rFonts w:ascii="Times New Roman" w:eastAsia="宋体" w:hAnsi="Times New Roman"/>
        </w:rPr>
        <w:t>半径替代固定</w:t>
      </w:r>
      <w:r w:rsidRPr="007367D1">
        <w:rPr>
          <w:rFonts w:ascii="Times New Roman" w:eastAsia="宋体" w:hAnsi="Times New Roman"/>
        </w:rPr>
        <w:t>damping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44482444" w14:textId="02187533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S-10</w:t>
      </w:r>
      <w:r w:rsidRPr="007367D1">
        <w:rPr>
          <w:rFonts w:ascii="Times New Roman" w:eastAsia="宋体" w:hAnsi="Times New Roman"/>
        </w:rPr>
        <w:t>收敛与最小二乘补救可能接受非物理解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2999548D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42CA2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求解器收敛判据问题</w:t>
            </w:r>
          </w:p>
          <w:p w14:paraId="1B50F3DB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P1</w:t>
            </w:r>
          </w:p>
          <w:p w14:paraId="0BA7EA75" w14:textId="731BE3CC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solve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466-483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_least</w:t>
            </w:r>
            <w:r w:rsidRPr="007367D1">
              <w:rPr>
                <w:rFonts w:ascii="Times New Roman" w:eastAsia="宋体" w:hAnsi="Times New Roman"/>
                <w:sz w:val="18"/>
              </w:rPr>
              <w:t>_squares_refine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291-314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43DA526F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7A4D7219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081F10DD" w14:textId="737D5C02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主循环</w:t>
      </w:r>
      <w:r w:rsidRPr="007367D1">
        <w:rPr>
          <w:rFonts w:ascii="Times New Roman" w:eastAsia="宋体" w:hAnsi="Times New Roman"/>
        </w:rPr>
        <w:t>tol</w:t>
      </w:r>
      <w:r w:rsidRPr="007367D1">
        <w:rPr>
          <w:rFonts w:ascii="Times New Roman" w:eastAsia="宋体" w:hAnsi="Times New Roman"/>
        </w:rPr>
        <w:t>为总原始残差；最终</w:t>
      </w:r>
      <w:r w:rsidRPr="007367D1">
        <w:rPr>
          <w:rFonts w:ascii="Times New Roman" w:eastAsia="宋体" w:hAnsi="Times New Roman"/>
        </w:rPr>
        <w:t>last_converged</w:t>
      </w:r>
      <w:r w:rsidRPr="007367D1">
        <w:rPr>
          <w:rFonts w:ascii="Times New Roman" w:eastAsia="宋体" w:hAnsi="Times New Roman"/>
        </w:rPr>
        <w:t>使用</w:t>
      </w:r>
      <w:r w:rsidRPr="007367D1">
        <w:rPr>
          <w:rFonts w:ascii="Times New Roman" w:eastAsia="宋体" w:hAnsi="Times New Roman"/>
        </w:rPr>
        <w:t>final_norm&lt;10*tol</w:t>
      </w:r>
      <w:r w:rsidRPr="007367D1">
        <w:rPr>
          <w:rFonts w:ascii="Times New Roman" w:eastAsia="宋体" w:hAnsi="Times New Roman"/>
        </w:rPr>
        <w:t>。最小二乘只要降低混合总范数就可能被接受，没有分别验证节点质量、每条管段能量、环路闭合和物性有效性。</w:t>
      </w:r>
    </w:p>
    <w:p w14:paraId="2AD6916E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0495E3B5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环网可能出现</w:t>
      </w:r>
      <w:r w:rsidRPr="007367D1">
        <w:rPr>
          <w:rFonts w:ascii="Times New Roman" w:eastAsia="宋体" w:hAnsi="Times New Roman"/>
          <w:lang w:eastAsia="zh-CN"/>
        </w:rPr>
        <w:t>“</w:t>
      </w:r>
      <w:r w:rsidRPr="007367D1">
        <w:rPr>
          <w:rFonts w:ascii="Times New Roman" w:eastAsia="宋体" w:hAnsi="Times New Roman"/>
          <w:lang w:eastAsia="zh-CN"/>
        </w:rPr>
        <w:t>总范数看似较小，但某一环路仍有显著闭合误差</w:t>
      </w:r>
      <w:r w:rsidRPr="007367D1">
        <w:rPr>
          <w:rFonts w:ascii="Times New Roman" w:eastAsia="宋体" w:hAnsi="Times New Roman"/>
          <w:lang w:eastAsia="zh-CN"/>
        </w:rPr>
        <w:t>”</w:t>
      </w:r>
      <w:r w:rsidRPr="007367D1">
        <w:rPr>
          <w:rFonts w:ascii="Times New Roman" w:eastAsia="宋体" w:hAnsi="Times New Roman"/>
          <w:lang w:eastAsia="zh-CN"/>
        </w:rPr>
        <w:t>的局部折中解，尤其在不同量纲混合时。</w:t>
      </w:r>
    </w:p>
    <w:p w14:paraId="054D59D2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037B7036" w14:textId="2B3FBDBA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last_converged</w:t>
      </w:r>
      <w:r w:rsidRPr="007367D1">
        <w:rPr>
          <w:rFonts w:ascii="Times New Roman" w:eastAsia="宋体" w:hAnsi="Times New Roman"/>
        </w:rPr>
        <w:t>必须同时满足质量、压差、环路闭合、步长和物性有限性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318C6D75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最小</w:t>
      </w:r>
      <w:proofErr w:type="gramStart"/>
      <w:r w:rsidRPr="007367D1">
        <w:rPr>
          <w:rFonts w:ascii="Times New Roman" w:eastAsia="宋体" w:hAnsi="Times New Roman"/>
          <w:lang w:eastAsia="zh-CN"/>
        </w:rPr>
        <w:t>二乘只作为</w:t>
      </w:r>
      <w:proofErr w:type="gramEnd"/>
      <w:r w:rsidRPr="007367D1">
        <w:rPr>
          <w:rFonts w:ascii="Times New Roman" w:eastAsia="宋体" w:hAnsi="Times New Roman"/>
          <w:lang w:eastAsia="zh-CN"/>
        </w:rPr>
        <w:t>候选解，最终必须重新完整评估。</w:t>
      </w:r>
    </w:p>
    <w:p w14:paraId="734FF0ED" w14:textId="0793CE9E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输出最差节点、最差管段和最差环路，而不仅是</w:t>
      </w:r>
      <w:r w:rsidRPr="007367D1">
        <w:rPr>
          <w:rFonts w:ascii="Times New Roman" w:eastAsia="宋体" w:hAnsi="Times New Roman"/>
          <w:lang w:eastAsia="zh-CN"/>
        </w:rPr>
        <w:t>total</w:t>
      </w:r>
      <w:r w:rsidRPr="007367D1">
        <w:rPr>
          <w:rFonts w:ascii="Times New Roman" w:eastAsia="宋体" w:hAnsi="Times New Roman"/>
          <w:lang w:eastAsia="zh-CN"/>
        </w:rPr>
        <w:t>norm</w:t>
      </w:r>
      <w:r w:rsidRPr="007367D1">
        <w:rPr>
          <w:rFonts w:ascii="Times New Roman" w:eastAsia="宋体" w:hAnsi="Times New Roman"/>
          <w:lang w:eastAsia="zh-CN"/>
        </w:rPr>
        <w:t>。</w:t>
      </w:r>
    </w:p>
    <w:p w14:paraId="5CDAA29E" w14:textId="731E82B8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lastRenderedPageBreak/>
        <w:t>I-01</w:t>
      </w:r>
      <w:r w:rsidRPr="007367D1">
        <w:rPr>
          <w:rFonts w:ascii="Times New Roman" w:eastAsia="宋体" w:hAnsi="Times New Roman"/>
        </w:rPr>
        <w:t>updateFluidParam</w:t>
      </w:r>
      <w:r w:rsidRPr="007367D1">
        <w:rPr>
          <w:rFonts w:ascii="Times New Roman" w:eastAsia="宋体" w:hAnsi="Times New Roman"/>
        </w:rPr>
        <w:t>的试算状态是否可回滚尚不明确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51EE95BD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D5E3D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接口耦合问题</w:t>
            </w:r>
          </w:p>
          <w:p w14:paraId="12353802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1EB26325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PipeNetworkModel/PipeNetwork/networkModel.py::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updateFluidParam</w:t>
            </w:r>
            <w:r w:rsidRPr="007367D1">
              <w:rPr>
                <w:rFonts w:ascii="Times New Roman" w:eastAsia="宋体" w:hAnsi="Times New Roman"/>
                <w:sz w:val="18"/>
              </w:rPr>
              <w:t>（文件未上传）</w:t>
            </w:r>
          </w:p>
          <w:p w14:paraId="3C9241A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需进一步核查</w:t>
            </w:r>
            <w:proofErr w:type="spellEnd"/>
          </w:p>
        </w:tc>
      </w:tr>
    </w:tbl>
    <w:p w14:paraId="48F35238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39A61106" w14:textId="1C146D93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求解器在每次</w:t>
      </w:r>
      <w:r w:rsidRPr="007367D1">
        <w:rPr>
          <w:rFonts w:ascii="Times New Roman" w:eastAsia="宋体" w:hAnsi="Times New Roman"/>
        </w:rPr>
        <w:t>residual</w:t>
      </w:r>
      <w:r w:rsidRPr="007367D1">
        <w:rPr>
          <w:rFonts w:ascii="Times New Roman" w:eastAsia="宋体" w:hAnsi="Times New Roman"/>
        </w:rPr>
        <w:t>、每个</w:t>
      </w:r>
      <w:r w:rsidRPr="007367D1">
        <w:rPr>
          <w:rFonts w:ascii="Times New Roman" w:eastAsia="宋体" w:hAnsi="Times New Roman"/>
        </w:rPr>
        <w:t>Ja</w:t>
      </w:r>
      <w:r w:rsidRPr="007367D1">
        <w:rPr>
          <w:rFonts w:ascii="Times New Roman" w:eastAsia="宋体" w:hAnsi="Times New Roman"/>
        </w:rPr>
        <w:t>cobian</w:t>
      </w:r>
      <w:r w:rsidRPr="007367D1">
        <w:rPr>
          <w:rFonts w:ascii="Times New Roman" w:eastAsia="宋体" w:hAnsi="Times New Roman"/>
        </w:rPr>
        <w:t>扰动和每次线搜索</w:t>
      </w:r>
      <w:r w:rsidRPr="007367D1">
        <w:rPr>
          <w:rFonts w:ascii="Times New Roman" w:eastAsia="宋体" w:hAnsi="Times New Roman"/>
        </w:rPr>
        <w:t>trial</w:t>
      </w:r>
      <w:r w:rsidRPr="007367D1">
        <w:rPr>
          <w:rFonts w:ascii="Times New Roman" w:eastAsia="宋体" w:hAnsi="Times New Roman"/>
        </w:rPr>
        <w:t>中调用</w:t>
      </w:r>
      <w:r w:rsidRPr="007367D1">
        <w:rPr>
          <w:rFonts w:ascii="Times New Roman" w:eastAsia="宋体" w:hAnsi="Times New Roman"/>
        </w:rPr>
        <w:t>updateFluidParam</w:t>
      </w:r>
      <w:r w:rsidRPr="007367D1">
        <w:rPr>
          <w:rFonts w:ascii="Times New Roman" w:eastAsia="宋体" w:hAnsi="Times New Roman"/>
        </w:rPr>
        <w:t>。若该函数直接修改</w:t>
      </w:r>
      <w:r w:rsidRPr="007367D1">
        <w:rPr>
          <w:rFonts w:ascii="Times New Roman" w:eastAsia="宋体" w:hAnsi="Times New Roman"/>
        </w:rPr>
        <w:t>flowlineSim</w:t>
      </w:r>
      <w:r w:rsidRPr="007367D1">
        <w:rPr>
          <w:rFonts w:ascii="Times New Roman" w:eastAsia="宋体" w:hAnsi="Times New Roman"/>
        </w:rPr>
        <w:t>的压力、温度、流量、持液率和剖面缓存，则</w:t>
      </w:r>
      <w:r w:rsidRPr="007367D1">
        <w:rPr>
          <w:rFonts w:ascii="Times New Roman" w:eastAsia="宋体" w:hAnsi="Times New Roman"/>
        </w:rPr>
        <w:t>residual</w:t>
      </w:r>
      <w:r w:rsidRPr="007367D1">
        <w:rPr>
          <w:rFonts w:ascii="Times New Roman" w:eastAsia="宋体" w:hAnsi="Times New Roman"/>
        </w:rPr>
        <w:t>evaluation</w:t>
      </w:r>
      <w:r w:rsidRPr="007367D1">
        <w:rPr>
          <w:rFonts w:ascii="Times New Roman" w:eastAsia="宋体" w:hAnsi="Times New Roman"/>
        </w:rPr>
        <w:t>是有副作用的。</w:t>
      </w:r>
    </w:p>
    <w:p w14:paraId="32E7F57D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07C17BE1" w14:textId="1710CEDD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环网每轮要尝试更多方向变化，状态污染更容易造成路径依赖：同一个</w:t>
      </w:r>
      <w:r w:rsidRPr="007367D1">
        <w:rPr>
          <w:rFonts w:ascii="Times New Roman" w:eastAsia="宋体" w:hAnsi="Times New Roman"/>
          <w:lang w:eastAsia="zh-CN"/>
        </w:rPr>
        <w:t>x</w:t>
      </w:r>
      <w:r w:rsidRPr="007367D1">
        <w:rPr>
          <w:rFonts w:ascii="Times New Roman" w:eastAsia="宋体" w:hAnsi="Times New Roman"/>
          <w:lang w:eastAsia="zh-CN"/>
        </w:rPr>
        <w:t>在不同调用顺序下得到不同</w:t>
      </w:r>
      <w:r w:rsidRPr="007367D1">
        <w:rPr>
          <w:rFonts w:ascii="Times New Roman" w:eastAsia="宋体" w:hAnsi="Times New Roman"/>
          <w:lang w:eastAsia="zh-CN"/>
        </w:rPr>
        <w:t>F</w:t>
      </w:r>
      <w:r w:rsidRPr="007367D1">
        <w:rPr>
          <w:rFonts w:ascii="Times New Roman" w:eastAsia="宋体" w:hAnsi="Times New Roman"/>
          <w:lang w:eastAsia="zh-CN"/>
        </w:rPr>
        <w:t>。</w:t>
      </w:r>
    </w:p>
    <w:p w14:paraId="24BA1472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11AF2B9D" w14:textId="7E5BF2AA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检查</w:t>
      </w:r>
      <w:r w:rsidRPr="007367D1">
        <w:rPr>
          <w:rFonts w:ascii="Times New Roman" w:eastAsia="宋体" w:hAnsi="Times New Roman"/>
        </w:rPr>
        <w:t>updateFluidParam</w:t>
      </w:r>
      <w:r w:rsidRPr="007367D1">
        <w:rPr>
          <w:rFonts w:ascii="Times New Roman" w:eastAsia="宋体" w:hAnsi="Times New Roman"/>
        </w:rPr>
        <w:t>是否对全部边原子更新；失败时是否部分边已被修改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0828E37B" w14:textId="51D4BEF2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实现</w:t>
      </w:r>
      <w:r w:rsidRPr="007367D1">
        <w:rPr>
          <w:rFonts w:ascii="Times New Roman" w:eastAsia="宋体" w:hAnsi="Times New Roman"/>
        </w:rPr>
        <w:t>evaluate_network_state(</w:t>
      </w:r>
      <w:proofErr w:type="gramStart"/>
      <w:r w:rsidRPr="007367D1">
        <w:rPr>
          <w:rFonts w:ascii="Times New Roman" w:eastAsia="宋体" w:hAnsi="Times New Roman"/>
        </w:rPr>
        <w:t>p,</w:t>
      </w:r>
      <w:r w:rsidRPr="007367D1">
        <w:rPr>
          <w:rFonts w:ascii="Times New Roman" w:eastAsia="宋体" w:hAnsi="Times New Roman"/>
        </w:rPr>
        <w:t>q</w:t>
      </w:r>
      <w:proofErr w:type="gramEnd"/>
      <w:r w:rsidRPr="007367D1">
        <w:rPr>
          <w:rFonts w:ascii="Times New Roman" w:eastAsia="宋体" w:hAnsi="Times New Roman"/>
        </w:rPr>
        <w:t>,commit=False)</w:t>
      </w:r>
      <w:r w:rsidRPr="007367D1">
        <w:rPr>
          <w:rFonts w:ascii="Times New Roman" w:eastAsia="宋体" w:hAnsi="Times New Roman"/>
        </w:rPr>
        <w:t>，返回独立结果对象；</w:t>
      </w:r>
      <w:r w:rsidRPr="007367D1">
        <w:rPr>
          <w:rFonts w:ascii="Times New Roman" w:eastAsia="宋体" w:hAnsi="Times New Roman"/>
        </w:rPr>
        <w:t>commit=True</w:t>
      </w:r>
      <w:r w:rsidRPr="007367D1">
        <w:rPr>
          <w:rFonts w:ascii="Times New Roman" w:eastAsia="宋体" w:hAnsi="Times New Roman"/>
        </w:rPr>
        <w:t>仅用于最终状态。</w:t>
      </w:r>
    </w:p>
    <w:p w14:paraId="23AB9710" w14:textId="5770A25D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若暂时不能重构，至少在每次</w:t>
      </w:r>
      <w:r w:rsidRPr="007367D1">
        <w:rPr>
          <w:rFonts w:ascii="Times New Roman" w:eastAsia="宋体" w:hAnsi="Times New Roman"/>
          <w:lang w:eastAsia="zh-CN"/>
        </w:rPr>
        <w:t>trial</w:t>
      </w:r>
      <w:r w:rsidRPr="007367D1">
        <w:rPr>
          <w:rFonts w:ascii="Times New Roman" w:eastAsia="宋体" w:hAnsi="Times New Roman"/>
          <w:lang w:eastAsia="zh-CN"/>
        </w:rPr>
        <w:t>前深拷贝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快照，在失败后</w:t>
      </w:r>
      <w:proofErr w:type="gramStart"/>
      <w:r w:rsidRPr="007367D1">
        <w:rPr>
          <w:rFonts w:ascii="Times New Roman" w:eastAsia="宋体" w:hAnsi="Times New Roman"/>
          <w:lang w:eastAsia="zh-CN"/>
        </w:rPr>
        <w:t>完整回滚</w:t>
      </w:r>
      <w:proofErr w:type="gramEnd"/>
      <w:r w:rsidRPr="007367D1">
        <w:rPr>
          <w:rFonts w:ascii="Times New Roman" w:eastAsia="宋体" w:hAnsi="Times New Roman"/>
          <w:lang w:eastAsia="zh-CN"/>
        </w:rPr>
        <w:t>。</w:t>
      </w:r>
    </w:p>
    <w:p w14:paraId="08CF0F31" w14:textId="3089D085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I-02</w:t>
      </w:r>
      <w:r w:rsidRPr="007367D1">
        <w:rPr>
          <w:rFonts w:ascii="Times New Roman" w:eastAsia="宋体" w:hAnsi="Times New Roman"/>
        </w:rPr>
        <w:t>flowDirection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nodes</w:t>
      </w:r>
      <w:r w:rsidRPr="007367D1">
        <w:rPr>
          <w:rFonts w:ascii="Times New Roman" w:eastAsia="宋体" w:hAnsi="Times New Roman"/>
        </w:rPr>
        <w:t>与实际流向的定义可能不一致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5C0E48EC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67E21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接口契约问题</w:t>
            </w:r>
          </w:p>
          <w:p w14:paraId="64A17BB9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221449D7" w14:textId="4B4483FF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_build_residual</w:t>
            </w:r>
            <w:r w:rsidRPr="007367D1">
              <w:rPr>
                <w:rFonts w:ascii="Times New Roman" w:eastAsia="宋体" w:hAnsi="Times New Roman"/>
                <w:sz w:val="18"/>
              </w:rPr>
              <w:t>使用</w:t>
            </w:r>
            <w:r w:rsidRPr="007367D1">
              <w:rPr>
                <w:rFonts w:ascii="Times New Roman" w:eastAsia="宋体" w:hAnsi="Times New Roman"/>
                <w:sz w:val="18"/>
              </w:rPr>
              <w:t>conn.flowDirection</w:t>
            </w:r>
            <w:r w:rsidRPr="007367D1">
              <w:rPr>
                <w:rFonts w:ascii="Times New Roman" w:eastAsia="宋体" w:hAnsi="Times New Roman"/>
                <w:sz w:val="18"/>
              </w:rPr>
              <w:t>；</w:t>
            </w:r>
            <w:r w:rsidRPr="007367D1">
              <w:rPr>
                <w:rFonts w:ascii="Times New Roman" w:eastAsia="宋体" w:hAnsi="Times New Roman"/>
                <w:sz w:val="18"/>
              </w:rPr>
              <w:t>extract_source_pq</w:t>
            </w:r>
            <w:r w:rsidRPr="007367D1">
              <w:rPr>
                <w:rFonts w:ascii="Times New Roman" w:eastAsia="宋体" w:hAnsi="Times New Roman"/>
                <w:sz w:val="18"/>
              </w:rPr>
              <w:t>使用</w:t>
            </w:r>
            <w:r w:rsidRPr="007367D1">
              <w:rPr>
                <w:rFonts w:ascii="Times New Roman" w:eastAsia="宋体" w:hAnsi="Times New Roman"/>
                <w:sz w:val="18"/>
              </w:rPr>
              <w:t>conn.nodes</w:t>
            </w:r>
            <w:r w:rsidRPr="007367D1">
              <w:rPr>
                <w:rFonts w:ascii="Times New Roman" w:eastAsia="宋体" w:hAnsi="Times New Roman"/>
                <w:sz w:val="18"/>
              </w:rPr>
              <w:t>；</w:t>
            </w:r>
            <w:r w:rsidRPr="007367D1">
              <w:rPr>
                <w:rFonts w:ascii="Times New Roman" w:eastAsia="宋体" w:hAnsi="Times New Roman"/>
                <w:sz w:val="18"/>
              </w:rPr>
              <w:t>networkConnections.py</w:t>
            </w:r>
            <w:r w:rsidRPr="007367D1">
              <w:rPr>
                <w:rFonts w:ascii="Times New Roman" w:eastAsia="宋体" w:hAnsi="Times New Roman"/>
                <w:sz w:val="18"/>
              </w:rPr>
              <w:t>未上传</w:t>
            </w:r>
          </w:p>
          <w:p w14:paraId="7F618A94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部分已确认，核心类需核查</w:t>
            </w:r>
          </w:p>
        </w:tc>
      </w:tr>
    </w:tbl>
    <w:p w14:paraId="2B107B00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324B6CBE" w14:textId="0E4F1094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同一求解器中质量守恒采用</w:t>
      </w:r>
      <w:proofErr w:type="gramStart"/>
      <w:r w:rsidRPr="007367D1">
        <w:rPr>
          <w:rFonts w:ascii="Times New Roman" w:eastAsia="宋体" w:hAnsi="Times New Roman"/>
        </w:rPr>
        <w:t>conn.flowDirection</w:t>
      </w:r>
      <w:proofErr w:type="gramEnd"/>
      <w:r w:rsidRPr="007367D1">
        <w:rPr>
          <w:rFonts w:ascii="Times New Roman" w:eastAsia="宋体" w:hAnsi="Times New Roman"/>
        </w:rPr>
        <w:t>，而</w:t>
      </w:r>
      <w:r w:rsidRPr="007367D1">
        <w:rPr>
          <w:rFonts w:ascii="Times New Roman" w:eastAsia="宋体" w:hAnsi="Times New Roman"/>
        </w:rPr>
        <w:t>extract_source_pq</w:t>
      </w:r>
      <w:r w:rsidRPr="007367D1">
        <w:rPr>
          <w:rFonts w:ascii="Times New Roman" w:eastAsia="宋体" w:hAnsi="Times New Roman"/>
        </w:rPr>
        <w:t>采用</w:t>
      </w:r>
      <w:r w:rsidRPr="007367D1">
        <w:rPr>
          <w:rFonts w:ascii="Times New Roman" w:eastAsia="宋体" w:hAnsi="Times New Roman"/>
        </w:rPr>
        <w:t>conn.nodes</w:t>
      </w:r>
      <w:r w:rsidRPr="007367D1">
        <w:rPr>
          <w:rFonts w:ascii="Times New Roman" w:eastAsia="宋体" w:hAnsi="Times New Roman"/>
        </w:rPr>
        <w:t>。如果</w:t>
      </w:r>
      <w:r w:rsidRPr="007367D1">
        <w:rPr>
          <w:rFonts w:ascii="Times New Roman" w:eastAsia="宋体" w:hAnsi="Times New Roman"/>
        </w:rPr>
        <w:t>flowDirection</w:t>
      </w:r>
      <w:r w:rsidRPr="007367D1">
        <w:rPr>
          <w:rFonts w:ascii="Times New Roman" w:eastAsia="宋体" w:hAnsi="Times New Roman"/>
        </w:rPr>
        <w:t>会根据当前流量动态调整，而</w:t>
      </w:r>
      <w:r w:rsidRPr="007367D1">
        <w:rPr>
          <w:rFonts w:ascii="Times New Roman" w:eastAsia="宋体" w:hAnsi="Times New Roman"/>
        </w:rPr>
        <w:t>nodes</w:t>
      </w:r>
      <w:r w:rsidRPr="007367D1">
        <w:rPr>
          <w:rFonts w:ascii="Times New Roman" w:eastAsia="宋体" w:hAnsi="Times New Roman"/>
        </w:rPr>
        <w:t>是静态拓扑方向，两者可能不一致；如果二者都静态，则命名</w:t>
      </w:r>
      <w:r w:rsidRPr="007367D1">
        <w:rPr>
          <w:rFonts w:ascii="Times New Roman" w:eastAsia="宋体" w:hAnsi="Times New Roman"/>
        </w:rPr>
        <w:t>flowDirection</w:t>
      </w:r>
      <w:r w:rsidRPr="007367D1">
        <w:rPr>
          <w:rFonts w:ascii="Times New Roman" w:eastAsia="宋体" w:hAnsi="Times New Roman"/>
        </w:rPr>
        <w:t>容易误导。</w:t>
      </w:r>
    </w:p>
    <w:p w14:paraId="12978247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596D9BAF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环网中的边更可能反向，因此静态参考方向和实际流向必须严格</w:t>
      </w:r>
      <w:r w:rsidRPr="007367D1">
        <w:rPr>
          <w:rFonts w:ascii="Times New Roman" w:eastAsia="宋体" w:hAnsi="Times New Roman"/>
          <w:lang w:eastAsia="zh-CN"/>
        </w:rPr>
        <w:t>分离。若某模块动态交换端点而另一个模块仍用原顺序，质量守恒和能量方程会针对不同方向。</w:t>
      </w:r>
    </w:p>
    <w:p w14:paraId="5CFA63C3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0CD20BDB" w14:textId="0A3BAC60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将静态端点明确命名为</w:t>
      </w:r>
      <w:r w:rsidRPr="007367D1">
        <w:rPr>
          <w:rFonts w:ascii="Times New Roman" w:eastAsia="宋体" w:hAnsi="Times New Roman"/>
        </w:rPr>
        <w:t>reference_nodes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reference_from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reference_to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711D8621" w14:textId="63EE99A9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实际方向由</w:t>
      </w:r>
      <w:r w:rsidRPr="007367D1">
        <w:rPr>
          <w:rFonts w:ascii="Times New Roman" w:eastAsia="宋体" w:hAnsi="Times New Roman"/>
          <w:lang w:eastAsia="zh-CN"/>
        </w:rPr>
        <w:t>q_signed</w:t>
      </w:r>
      <w:r w:rsidRPr="007367D1">
        <w:rPr>
          <w:rFonts w:ascii="Times New Roman" w:eastAsia="宋体" w:hAnsi="Times New Roman"/>
          <w:lang w:eastAsia="zh-CN"/>
        </w:rPr>
        <w:t>在运行时派生，不修改参考拓扑。</w:t>
      </w:r>
    </w:p>
    <w:p w14:paraId="14AF9B53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统一所有质量守恒、结果提取和剖面计算的方向接口。</w:t>
      </w:r>
    </w:p>
    <w:p w14:paraId="2FE67208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proofErr w:type="gramStart"/>
      <w:r w:rsidRPr="007367D1">
        <w:rPr>
          <w:rFonts w:ascii="Times New Roman" w:eastAsia="宋体" w:hAnsi="Times New Roman"/>
          <w:lang w:eastAsia="zh-CN"/>
        </w:rPr>
        <w:t>增加边方向</w:t>
      </w:r>
      <w:proofErr w:type="gramEnd"/>
      <w:r w:rsidRPr="007367D1">
        <w:rPr>
          <w:rFonts w:ascii="Times New Roman" w:eastAsia="宋体" w:hAnsi="Times New Roman"/>
          <w:lang w:eastAsia="zh-CN"/>
        </w:rPr>
        <w:t>反转不变性测试。</w:t>
      </w:r>
    </w:p>
    <w:p w14:paraId="36B15D32" w14:textId="67494554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lastRenderedPageBreak/>
        <w:t>P-01</w:t>
      </w:r>
      <w:r w:rsidRPr="007367D1">
        <w:rPr>
          <w:rFonts w:ascii="Times New Roman" w:eastAsia="宋体" w:hAnsi="Times New Roman"/>
          <w:lang w:eastAsia="zh-CN"/>
        </w:rPr>
        <w:t>摩阻系数对负流量和零流量不安全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177608E3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11B28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外部管流函数问题</w:t>
            </w:r>
          </w:p>
          <w:p w14:paraId="3B8BBF20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7B2FF02F" w14:textId="689AED42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steady.py::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calc_f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8-29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calc_dPf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89-120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791E38CD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263F9C0C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715238F2" w14:textId="245CDFBB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</w:rPr>
        <w:t>calc_dPf</w:t>
      </w:r>
      <w:r w:rsidRPr="007367D1">
        <w:rPr>
          <w:rFonts w:ascii="Times New Roman" w:eastAsia="宋体" w:hAnsi="Times New Roman"/>
        </w:rPr>
        <w:t>使用</w:t>
      </w:r>
      <w:r w:rsidRPr="007367D1">
        <w:rPr>
          <w:rFonts w:ascii="Times New Roman" w:eastAsia="宋体" w:hAnsi="Times New Roman"/>
        </w:rPr>
        <w:t>NREN=rho*Vm*D/mu</w:t>
      </w:r>
      <w:r w:rsidRPr="007367D1">
        <w:rPr>
          <w:rFonts w:ascii="Times New Roman" w:eastAsia="宋体" w:hAnsi="Times New Roman"/>
        </w:rPr>
        <w:t>。若</w:t>
      </w:r>
      <w:r w:rsidRPr="007367D1">
        <w:rPr>
          <w:rFonts w:ascii="Times New Roman" w:eastAsia="宋体" w:hAnsi="Times New Roman"/>
        </w:rPr>
        <w:t>Vm&lt;0</w:t>
      </w:r>
      <w:r w:rsidRPr="007367D1">
        <w:rPr>
          <w:rFonts w:ascii="Times New Roman" w:eastAsia="宋体" w:hAnsi="Times New Roman"/>
        </w:rPr>
        <w:t>，则</w:t>
      </w:r>
      <w:r w:rsidRPr="007367D1">
        <w:rPr>
          <w:rFonts w:ascii="Times New Roman" w:eastAsia="宋体" w:hAnsi="Times New Roman"/>
        </w:rPr>
        <w:t>Reynolds_Number&lt;0</w:t>
      </w:r>
      <w:r w:rsidRPr="007367D1">
        <w:rPr>
          <w:rFonts w:ascii="Times New Roman" w:eastAsia="宋体" w:hAnsi="Times New Roman"/>
        </w:rPr>
        <w:t>，</w:t>
      </w:r>
      <w:r w:rsidRPr="007367D1">
        <w:rPr>
          <w:rFonts w:ascii="Times New Roman" w:eastAsia="宋体" w:hAnsi="Times New Roman"/>
        </w:rPr>
        <w:t>Colebrook</w:t>
      </w:r>
      <w:r w:rsidRPr="007367D1">
        <w:rPr>
          <w:rFonts w:ascii="Times New Roman" w:eastAsia="宋体" w:hAnsi="Times New Roman"/>
        </w:rPr>
        <w:t>式中的</w:t>
      </w:r>
      <w:r w:rsidRPr="007367D1">
        <w:rPr>
          <w:rFonts w:ascii="Times New Roman" w:eastAsia="宋体" w:hAnsi="Times New Roman"/>
        </w:rPr>
        <w:t>log10</w:t>
      </w:r>
      <w:r w:rsidRPr="007367D1">
        <w:rPr>
          <w:rFonts w:ascii="Times New Roman" w:eastAsia="宋体" w:hAnsi="Times New Roman"/>
        </w:rPr>
        <w:t>参数可能为负；若</w:t>
      </w:r>
      <w:r w:rsidRPr="007367D1">
        <w:rPr>
          <w:rFonts w:ascii="Times New Roman" w:eastAsia="宋体" w:hAnsi="Times New Roman"/>
        </w:rPr>
        <w:t>Vm≈0</w:t>
      </w:r>
      <w:r w:rsidRPr="007367D1">
        <w:rPr>
          <w:rFonts w:ascii="Times New Roman" w:eastAsia="宋体" w:hAnsi="Times New Roman"/>
        </w:rPr>
        <w:t>，则</w:t>
      </w:r>
      <w:r w:rsidRPr="007367D1">
        <w:rPr>
          <w:rFonts w:ascii="Times New Roman" w:eastAsia="宋体" w:hAnsi="Times New Roman"/>
        </w:rPr>
        <w:t>2.51/(Re*sqrt(f</w:t>
      </w:r>
      <w:proofErr w:type="gramStart"/>
      <w:r w:rsidRPr="007367D1">
        <w:rPr>
          <w:rFonts w:ascii="Times New Roman" w:eastAsia="宋体" w:hAnsi="Times New Roman"/>
        </w:rPr>
        <w:t>))</w:t>
      </w:r>
      <w:r w:rsidRPr="007367D1">
        <w:rPr>
          <w:rFonts w:ascii="Times New Roman" w:eastAsia="宋体" w:hAnsi="Times New Roman"/>
        </w:rPr>
        <w:t>发散</w:t>
      </w:r>
      <w:proofErr w:type="gramEnd"/>
      <w:r w:rsidRPr="007367D1">
        <w:rPr>
          <w:rFonts w:ascii="Times New Roman" w:eastAsia="宋体" w:hAnsi="Times New Roman"/>
        </w:rPr>
        <w:t>。</w:t>
      </w:r>
      <w:r w:rsidRPr="007367D1">
        <w:rPr>
          <w:rFonts w:ascii="Times New Roman" w:eastAsia="宋体" w:hAnsi="Times New Roman"/>
          <w:lang w:eastAsia="zh-CN"/>
        </w:rPr>
        <w:t>calc_f</w:t>
      </w:r>
      <w:r w:rsidRPr="007367D1">
        <w:rPr>
          <w:rFonts w:ascii="Times New Roman" w:eastAsia="宋体" w:hAnsi="Times New Roman"/>
          <w:lang w:eastAsia="zh-CN"/>
        </w:rPr>
        <w:t>没有最大迭代次数。与此同时</w:t>
      </w:r>
      <w:proofErr w:type="spellStart"/>
      <w:r w:rsidRPr="007367D1">
        <w:rPr>
          <w:rFonts w:ascii="Times New Roman" w:eastAsia="宋体" w:hAnsi="Times New Roman"/>
          <w:lang w:eastAsia="zh-CN"/>
        </w:rPr>
        <w:t>dPf</w:t>
      </w:r>
      <w:proofErr w:type="spellEnd"/>
      <w:r w:rsidRPr="007367D1">
        <w:rPr>
          <w:rFonts w:ascii="Times New Roman" w:eastAsia="宋体" w:hAnsi="Times New Roman"/>
          <w:lang w:eastAsia="zh-CN"/>
        </w:rPr>
        <w:t>=-Fm*Vm²*rho/(2D)</w:t>
      </w:r>
      <w:r w:rsidRPr="007367D1">
        <w:rPr>
          <w:rFonts w:ascii="Times New Roman" w:eastAsia="宋体" w:hAnsi="Times New Roman"/>
          <w:lang w:eastAsia="zh-CN"/>
        </w:rPr>
        <w:t>，</w:t>
      </w:r>
      <w:r w:rsidRPr="007367D1">
        <w:rPr>
          <w:rFonts w:ascii="Times New Roman" w:eastAsia="宋体" w:hAnsi="Times New Roman"/>
          <w:lang w:eastAsia="zh-CN"/>
        </w:rPr>
        <w:t>Vm²</w:t>
      </w:r>
      <w:r w:rsidRPr="007367D1">
        <w:rPr>
          <w:rFonts w:ascii="Times New Roman" w:eastAsia="宋体" w:hAnsi="Times New Roman"/>
          <w:lang w:eastAsia="zh-CN"/>
        </w:rPr>
        <w:t>消除了流向，使摩阻梯度始终为负，不能单独表达参考方向下的有符号摩阻压差。</w:t>
      </w:r>
    </w:p>
    <w:p w14:paraId="7A5F8BC7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3E8258D7" w14:textId="02F7594E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环网反向流和近零联络支路非常常见，因此会直接触发</w:t>
      </w:r>
      <w:proofErr w:type="spellStart"/>
      <w:r w:rsidRPr="007367D1">
        <w:rPr>
          <w:rFonts w:ascii="Times New Roman" w:eastAsia="宋体" w:hAnsi="Times New Roman"/>
          <w:lang w:eastAsia="zh-CN"/>
        </w:rPr>
        <w:t>math</w:t>
      </w:r>
      <w:r w:rsidRPr="007367D1">
        <w:rPr>
          <w:rFonts w:ascii="Times New Roman" w:eastAsia="宋体" w:hAnsi="Times New Roman"/>
          <w:lang w:eastAsia="zh-CN"/>
        </w:rPr>
        <w:t>domain</w:t>
      </w:r>
      <w:proofErr w:type="spellEnd"/>
      <w:r w:rsidRPr="007367D1">
        <w:rPr>
          <w:rFonts w:ascii="Times New Roman" w:eastAsia="宋体" w:hAnsi="Times New Roman"/>
          <w:lang w:eastAsia="zh-CN"/>
        </w:rPr>
        <w:t>、除零、无穷循环或错误的摩阻方向。</w:t>
      </w:r>
    </w:p>
    <w:p w14:paraId="2996FA36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2009B5BF" w14:textId="0D54CAD6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Reynolds</w:t>
      </w:r>
      <w:r w:rsidRPr="007367D1">
        <w:rPr>
          <w:rFonts w:ascii="Times New Roman" w:eastAsia="宋体" w:hAnsi="Times New Roman"/>
        </w:rPr>
        <w:t>数用</w:t>
      </w:r>
      <w:proofErr w:type="gramStart"/>
      <w:r w:rsidRPr="007367D1">
        <w:rPr>
          <w:rFonts w:ascii="Times New Roman" w:eastAsia="宋体" w:hAnsi="Times New Roman"/>
        </w:rPr>
        <w:t>abs</w:t>
      </w:r>
      <w:proofErr w:type="spellEnd"/>
      <w:r w:rsidRPr="007367D1">
        <w:rPr>
          <w:rFonts w:ascii="Times New Roman" w:eastAsia="宋体" w:hAnsi="Times New Roman"/>
        </w:rPr>
        <w:t>(</w:t>
      </w:r>
      <w:proofErr w:type="spellStart"/>
      <w:proofErr w:type="gramEnd"/>
      <w:r w:rsidRPr="007367D1">
        <w:rPr>
          <w:rFonts w:ascii="Times New Roman" w:eastAsia="宋体" w:hAnsi="Times New Roman"/>
        </w:rPr>
        <w:t>Vm</w:t>
      </w:r>
      <w:proofErr w:type="spellEnd"/>
      <w:r w:rsidRPr="007367D1">
        <w:rPr>
          <w:rFonts w:ascii="Times New Roman" w:eastAsia="宋体" w:hAnsi="Times New Roman"/>
        </w:rPr>
        <w:t>)</w:t>
      </w:r>
      <w:proofErr w:type="spellStart"/>
      <w:r w:rsidRPr="007367D1">
        <w:rPr>
          <w:rFonts w:ascii="Times New Roman" w:eastAsia="宋体" w:hAnsi="Times New Roman"/>
        </w:rPr>
        <w:t>计算，并对低</w:t>
      </w:r>
      <w:r w:rsidRPr="007367D1">
        <w:rPr>
          <w:rFonts w:ascii="Times New Roman" w:eastAsia="宋体" w:hAnsi="Times New Roman"/>
        </w:rPr>
        <w:t>Re</w:t>
      </w:r>
      <w:r w:rsidRPr="007367D1">
        <w:rPr>
          <w:rFonts w:ascii="Times New Roman" w:eastAsia="宋体" w:hAnsi="Times New Roman"/>
        </w:rPr>
        <w:t>使用层流</w:t>
      </w:r>
      <w:r w:rsidRPr="007367D1">
        <w:rPr>
          <w:rFonts w:ascii="Times New Roman" w:eastAsia="宋体" w:hAnsi="Times New Roman"/>
        </w:rPr>
        <w:t>f</w:t>
      </w:r>
      <w:proofErr w:type="spellEnd"/>
      <w:r w:rsidRPr="007367D1">
        <w:rPr>
          <w:rFonts w:ascii="Times New Roman" w:eastAsia="宋体" w:hAnsi="Times New Roman"/>
        </w:rPr>
        <w:t>=64/</w:t>
      </w:r>
      <w:proofErr w:type="spellStart"/>
      <w:r w:rsidRPr="007367D1">
        <w:rPr>
          <w:rFonts w:ascii="Times New Roman" w:eastAsia="宋体" w:hAnsi="Times New Roman"/>
        </w:rPr>
        <w:t>Re</w:t>
      </w:r>
      <w:r w:rsidRPr="007367D1">
        <w:rPr>
          <w:rFonts w:ascii="Times New Roman" w:eastAsia="宋体" w:hAnsi="Times New Roman"/>
        </w:rPr>
        <w:t>；对极低流量进入平滑低流量模型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2F8E28D8" w14:textId="08F621D4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Colebrook</w:t>
      </w:r>
      <w:r w:rsidRPr="007367D1">
        <w:rPr>
          <w:rFonts w:ascii="Times New Roman" w:eastAsia="宋体" w:hAnsi="Times New Roman"/>
        </w:rPr>
        <w:t>迭代设置最大次数和收敛失败异常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7BC1B2BE" w14:textId="657C6A53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摩阻有符号项写为</w:t>
      </w:r>
      <w:r w:rsidRPr="007367D1">
        <w:rPr>
          <w:rFonts w:ascii="Times New Roman" w:eastAsia="宋体" w:hAnsi="Times New Roman"/>
          <w:lang w:eastAsia="zh-CN"/>
        </w:rPr>
        <w:t>K*q*sqrt(q²+eps²)</w:t>
      </w:r>
      <w:r w:rsidRPr="007367D1">
        <w:rPr>
          <w:rFonts w:ascii="Times New Roman" w:eastAsia="宋体" w:hAnsi="Times New Roman"/>
          <w:lang w:eastAsia="zh-CN"/>
        </w:rPr>
        <w:t>，或先计算</w:t>
      </w:r>
      <w:proofErr w:type="gramStart"/>
      <w:r w:rsidRPr="007367D1">
        <w:rPr>
          <w:rFonts w:ascii="Times New Roman" w:eastAsia="宋体" w:hAnsi="Times New Roman"/>
          <w:lang w:eastAsia="zh-CN"/>
        </w:rPr>
        <w:t>正损失</w:t>
      </w:r>
      <w:proofErr w:type="gramEnd"/>
      <w:r w:rsidRPr="007367D1">
        <w:rPr>
          <w:rFonts w:ascii="Times New Roman" w:eastAsia="宋体" w:hAnsi="Times New Roman"/>
          <w:lang w:eastAsia="zh-CN"/>
        </w:rPr>
        <w:t>幅值再按统一参考方向返回。</w:t>
      </w:r>
    </w:p>
    <w:p w14:paraId="50F31FC7" w14:textId="57513118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不得依赖外层</w:t>
      </w:r>
      <w:r w:rsidRPr="007367D1">
        <w:rPr>
          <w:rFonts w:ascii="Times New Roman" w:eastAsia="宋体" w:hAnsi="Times New Roman"/>
          <w:lang w:eastAsia="zh-CN"/>
        </w:rPr>
        <w:t>sign(q)</w:t>
      </w:r>
      <w:r w:rsidRPr="007367D1">
        <w:rPr>
          <w:rFonts w:ascii="Times New Roman" w:eastAsia="宋体" w:hAnsi="Times New Roman"/>
          <w:lang w:eastAsia="zh-CN"/>
        </w:rPr>
        <w:t>修补摩阻方向。</w:t>
      </w:r>
    </w:p>
    <w:p w14:paraId="1A16FFC5" w14:textId="524AED25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P-02</w:t>
      </w:r>
      <w:r w:rsidRPr="007367D1">
        <w:rPr>
          <w:rFonts w:ascii="Times New Roman" w:eastAsia="宋体" w:hAnsi="Times New Roman"/>
        </w:rPr>
        <w:t>Q_fluid</w:t>
      </w:r>
      <w:r w:rsidRPr="007367D1">
        <w:rPr>
          <w:rFonts w:ascii="Times New Roman" w:eastAsia="宋体" w:hAnsi="Times New Roman"/>
        </w:rPr>
        <w:t>除零和</w:t>
      </w:r>
      <w:r w:rsidRPr="007367D1">
        <w:rPr>
          <w:rFonts w:ascii="Times New Roman" w:eastAsia="宋体" w:hAnsi="Times New Roman"/>
        </w:rPr>
        <w:t>Flow_Index</w:t>
      </w:r>
      <w:r w:rsidRPr="007367D1">
        <w:rPr>
          <w:rFonts w:ascii="Times New Roman" w:eastAsia="宋体" w:hAnsi="Times New Roman"/>
        </w:rPr>
        <w:t>重复承担流向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3E479E79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EE04F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</w:t>
            </w: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外部管流函数问题</w:t>
            </w:r>
          </w:p>
          <w:p w14:paraId="75D03C4B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50A6045A" w14:textId="1F78828E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steady.py::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calc_dPf_dPg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124-162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0C01DB52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5C975EF3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362265B2" w14:textId="0D8CD08B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函数直接计算</w:t>
      </w:r>
      <w:r w:rsidRPr="007367D1">
        <w:rPr>
          <w:rFonts w:ascii="Times New Roman" w:eastAsia="宋体" w:hAnsi="Times New Roman"/>
        </w:rPr>
        <w:t>a_gas=Q_gas/Q_fluid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a_liquid=Q_liquid/Q_fluid</w:t>
      </w:r>
      <w:r w:rsidRPr="007367D1">
        <w:rPr>
          <w:rFonts w:ascii="Times New Roman" w:eastAsia="宋体" w:hAnsi="Times New Roman"/>
        </w:rPr>
        <w:t>，</w:t>
      </w:r>
      <w:r w:rsidRPr="007367D1">
        <w:rPr>
          <w:rFonts w:ascii="Times New Roman" w:eastAsia="宋体" w:hAnsi="Times New Roman"/>
        </w:rPr>
        <w:t>Q_fluid=0</w:t>
      </w:r>
      <w:r w:rsidRPr="007367D1">
        <w:rPr>
          <w:rFonts w:ascii="Times New Roman" w:eastAsia="宋体" w:hAnsi="Times New Roman"/>
        </w:rPr>
        <w:t>时立即除零。函数文档把</w:t>
      </w:r>
      <w:r w:rsidRPr="007367D1">
        <w:rPr>
          <w:rFonts w:ascii="Times New Roman" w:eastAsia="宋体" w:hAnsi="Times New Roman"/>
        </w:rPr>
        <w:t>Flow_Index</w:t>
      </w:r>
      <w:r w:rsidRPr="007367D1">
        <w:rPr>
          <w:rFonts w:ascii="Times New Roman" w:eastAsia="宋体" w:hAnsi="Times New Roman"/>
        </w:rPr>
        <w:t>定义为下降</w:t>
      </w:r>
      <w:r w:rsidRPr="007367D1">
        <w:rPr>
          <w:rFonts w:ascii="Times New Roman" w:eastAsia="宋体" w:hAnsi="Times New Roman"/>
        </w:rPr>
        <w:t>/</w:t>
      </w:r>
      <w:r w:rsidRPr="007367D1">
        <w:rPr>
          <w:rFonts w:ascii="Times New Roman" w:eastAsia="宋体" w:hAnsi="Times New Roman"/>
        </w:rPr>
        <w:t>上升流，并用它乘重力项；而</w:t>
      </w:r>
      <w:r w:rsidRPr="007367D1">
        <w:rPr>
          <w:rFonts w:ascii="Times New Roman" w:eastAsia="宋体" w:hAnsi="Times New Roman"/>
        </w:rPr>
        <w:t>signed</w:t>
      </w:r>
      <w:r w:rsidRPr="007367D1">
        <w:rPr>
          <w:rFonts w:ascii="Times New Roman" w:eastAsia="宋体" w:hAnsi="Times New Roman"/>
        </w:rPr>
        <w:t>Q</w:t>
      </w:r>
      <w:r w:rsidRPr="007367D1">
        <w:rPr>
          <w:rFonts w:ascii="Times New Roman" w:eastAsia="宋体" w:hAnsi="Times New Roman"/>
        </w:rPr>
        <w:t>或实际入口反转也可能已经体现流向，存在重复变号风险。</w:t>
      </w:r>
    </w:p>
    <w:p w14:paraId="60A43A33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17599CE2" w14:textId="6A94BA8A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环网支路</w:t>
      </w:r>
      <w:r w:rsidRPr="007367D1">
        <w:rPr>
          <w:rFonts w:ascii="Times New Roman" w:eastAsia="宋体" w:hAnsi="Times New Roman"/>
        </w:rPr>
        <w:t>q≈0</w:t>
      </w:r>
      <w:r w:rsidRPr="007367D1">
        <w:rPr>
          <w:rFonts w:ascii="Times New Roman" w:eastAsia="宋体" w:hAnsi="Times New Roman"/>
        </w:rPr>
        <w:t>或</w:t>
      </w:r>
      <w:r w:rsidRPr="007367D1">
        <w:rPr>
          <w:rFonts w:ascii="Times New Roman" w:eastAsia="宋体" w:hAnsi="Times New Roman"/>
        </w:rPr>
        <w:t>q&lt;0</w:t>
      </w:r>
      <w:r w:rsidRPr="007367D1">
        <w:rPr>
          <w:rFonts w:ascii="Times New Roman" w:eastAsia="宋体" w:hAnsi="Times New Roman"/>
        </w:rPr>
        <w:t>时，</w:t>
      </w:r>
      <w:r w:rsidRPr="007367D1">
        <w:rPr>
          <w:rFonts w:ascii="Times New Roman" w:eastAsia="宋体" w:hAnsi="Times New Roman"/>
        </w:rPr>
        <w:t>Q_gas+Q</w:t>
      </w:r>
      <w:r w:rsidRPr="007367D1">
        <w:rPr>
          <w:rFonts w:ascii="Times New Roman" w:eastAsia="宋体" w:hAnsi="Times New Roman"/>
        </w:rPr>
        <w:t>_liquid</w:t>
      </w:r>
      <w:r w:rsidRPr="007367D1">
        <w:rPr>
          <w:rFonts w:ascii="Times New Roman" w:eastAsia="宋体" w:hAnsi="Times New Roman"/>
        </w:rPr>
        <w:t>更容易接近零；有高差的回路对重力符号尤其敏感。</w:t>
      </w:r>
    </w:p>
    <w:p w14:paraId="63E44239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46CD606B" w14:textId="235F978B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proofErr w:type="gramStart"/>
      <w:r w:rsidRPr="007367D1">
        <w:rPr>
          <w:rFonts w:ascii="Times New Roman" w:eastAsia="宋体" w:hAnsi="Times New Roman"/>
        </w:rPr>
        <w:t>将</w:t>
      </w:r>
      <w:r w:rsidRPr="007367D1">
        <w:rPr>
          <w:rFonts w:ascii="Times New Roman" w:eastAsia="宋体" w:hAnsi="Times New Roman"/>
        </w:rPr>
        <w:t>“</w:t>
      </w:r>
      <w:proofErr w:type="gramEnd"/>
      <w:r w:rsidRPr="007367D1">
        <w:rPr>
          <w:rFonts w:ascii="Times New Roman" w:eastAsia="宋体" w:hAnsi="Times New Roman"/>
        </w:rPr>
        <w:t>几何方向</w:t>
      </w:r>
      <w:r w:rsidRPr="007367D1">
        <w:rPr>
          <w:rFonts w:ascii="Times New Roman" w:eastAsia="宋体" w:hAnsi="Times New Roman"/>
        </w:rPr>
        <w:t>”</w:t>
      </w:r>
      <w:r w:rsidRPr="007367D1">
        <w:rPr>
          <w:rFonts w:ascii="Times New Roman" w:eastAsia="宋体" w:hAnsi="Times New Roman"/>
        </w:rPr>
        <w:t>和</w:t>
      </w:r>
      <w:r w:rsidRPr="007367D1">
        <w:rPr>
          <w:rFonts w:ascii="Times New Roman" w:eastAsia="宋体" w:hAnsi="Times New Roman"/>
        </w:rPr>
        <w:t>“</w:t>
      </w:r>
      <w:r w:rsidRPr="007367D1">
        <w:rPr>
          <w:rFonts w:ascii="Times New Roman" w:eastAsia="宋体" w:hAnsi="Times New Roman"/>
        </w:rPr>
        <w:t>流动方向</w:t>
      </w:r>
      <w:r w:rsidRPr="007367D1">
        <w:rPr>
          <w:rFonts w:ascii="Times New Roman" w:eastAsia="宋体" w:hAnsi="Times New Roman"/>
        </w:rPr>
        <w:t>”</w:t>
      </w:r>
      <w:r w:rsidRPr="007367D1">
        <w:rPr>
          <w:rFonts w:ascii="Times New Roman" w:eastAsia="宋体" w:hAnsi="Times New Roman"/>
        </w:rPr>
        <w:t>拆分：高程差由</w:t>
      </w:r>
      <w:r w:rsidRPr="007367D1">
        <w:rPr>
          <w:rFonts w:ascii="Times New Roman" w:eastAsia="宋体" w:hAnsi="Times New Roman"/>
        </w:rPr>
        <w:t>reference</w:t>
      </w:r>
      <w:r w:rsidRPr="007367D1">
        <w:rPr>
          <w:rFonts w:ascii="Times New Roman" w:eastAsia="宋体" w:hAnsi="Times New Roman"/>
        </w:rPr>
        <w:t>profile</w:t>
      </w:r>
      <w:r w:rsidRPr="007367D1">
        <w:rPr>
          <w:rFonts w:ascii="Times New Roman" w:eastAsia="宋体" w:hAnsi="Times New Roman"/>
        </w:rPr>
        <w:t>决定，实际入口由</w:t>
      </w:r>
      <w:r w:rsidRPr="007367D1">
        <w:rPr>
          <w:rFonts w:ascii="Times New Roman" w:eastAsia="宋体" w:hAnsi="Times New Roman"/>
        </w:rPr>
        <w:t>q_signed</w:t>
      </w:r>
      <w:r w:rsidRPr="007367D1">
        <w:rPr>
          <w:rFonts w:ascii="Times New Roman" w:eastAsia="宋体" w:hAnsi="Times New Roman"/>
        </w:rPr>
        <w:t>决定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4FF8CF4C" w14:textId="34828532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取消模糊的</w:t>
      </w:r>
      <w:r w:rsidRPr="007367D1">
        <w:rPr>
          <w:rFonts w:ascii="Times New Roman" w:eastAsia="宋体" w:hAnsi="Times New Roman"/>
        </w:rPr>
        <w:t>Flow_Index</w:t>
      </w:r>
      <w:r w:rsidRPr="007367D1">
        <w:rPr>
          <w:rFonts w:ascii="Times New Roman" w:eastAsia="宋体" w:hAnsi="Times New Roman"/>
        </w:rPr>
        <w:t>，改为明确的</w:t>
      </w:r>
      <w:r w:rsidRPr="007367D1">
        <w:rPr>
          <w:rFonts w:ascii="Times New Roman" w:eastAsia="宋体" w:hAnsi="Times New Roman"/>
        </w:rPr>
        <w:t>profile_orientation</w:t>
      </w:r>
      <w:r w:rsidRPr="007367D1">
        <w:rPr>
          <w:rFonts w:ascii="Times New Roman" w:eastAsia="宋体" w:hAnsi="Times New Roman"/>
        </w:rPr>
        <w:t>和</w:t>
      </w:r>
      <w:r w:rsidRPr="007367D1">
        <w:rPr>
          <w:rFonts w:ascii="Times New Roman" w:eastAsia="宋体" w:hAnsi="Times New Roman"/>
        </w:rPr>
        <w:t>flow_sign</w:t>
      </w:r>
      <w:r w:rsidRPr="007367D1">
        <w:rPr>
          <w:rFonts w:ascii="Times New Roman" w:eastAsia="宋体" w:hAnsi="Times New Roman"/>
        </w:rPr>
        <w:t>，且只在一个层次转换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17357C11" w14:textId="0E3C90CE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Q_fluid</w:t>
      </w:r>
      <w:r w:rsidRPr="007367D1">
        <w:rPr>
          <w:rFonts w:ascii="Times New Roman" w:eastAsia="宋体" w:hAnsi="Times New Roman"/>
          <w:lang w:eastAsia="zh-CN"/>
        </w:rPr>
        <w:t>小于阈值时进入低流量模型，不做直接相分率除法。</w:t>
      </w:r>
    </w:p>
    <w:p w14:paraId="79E54967" w14:textId="462260FA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lastRenderedPageBreak/>
        <w:t>P-03</w:t>
      </w:r>
      <w:r w:rsidRPr="007367D1">
        <w:rPr>
          <w:rFonts w:ascii="Times New Roman" w:eastAsia="宋体" w:hAnsi="Times New Roman"/>
          <w:lang w:eastAsia="zh-CN"/>
        </w:rPr>
        <w:t>持液率模型的方向、角度和不收敛处理不稳健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5EFE354E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DDB38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外部持液率函数问题</w:t>
            </w:r>
          </w:p>
          <w:p w14:paraId="1C0FD547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2675C7DB" w14:textId="2FEF1F21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holdupModle.py::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drift_flux_Holdup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108-230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0F80E5D7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594FE71F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69627EC7" w14:textId="71F79E45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函数先用</w:t>
      </w:r>
      <w:r w:rsidRPr="007367D1">
        <w:rPr>
          <w:rFonts w:ascii="Times New Roman" w:eastAsia="宋体" w:hAnsi="Times New Roman"/>
        </w:rPr>
        <w:t>Qg=Qg*Flow_Index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Ql=Ql*Flow_Index</w:t>
      </w:r>
      <w:r w:rsidRPr="007367D1">
        <w:rPr>
          <w:rFonts w:ascii="Times New Roman" w:eastAsia="宋体" w:hAnsi="Times New Roman"/>
        </w:rPr>
        <w:t>，再把</w:t>
      </w:r>
      <w:r w:rsidRPr="007367D1">
        <w:rPr>
          <w:rFonts w:ascii="Times New Roman" w:eastAsia="宋体" w:hAnsi="Times New Roman"/>
        </w:rPr>
        <w:t>ang</w:t>
      </w:r>
      <w:r w:rsidRPr="007367D1">
        <w:rPr>
          <w:rFonts w:ascii="Times New Roman" w:eastAsia="宋体" w:hAnsi="Times New Roman"/>
        </w:rPr>
        <w:t>执行</w:t>
      </w:r>
      <w:proofErr w:type="gramStart"/>
      <w:r w:rsidRPr="007367D1">
        <w:rPr>
          <w:rFonts w:ascii="Times New Roman" w:eastAsia="宋体" w:hAnsi="Times New Roman"/>
        </w:rPr>
        <w:t>math.radians</w:t>
      </w:r>
      <w:proofErr w:type="gramEnd"/>
      <w:r w:rsidRPr="007367D1">
        <w:rPr>
          <w:rFonts w:ascii="Times New Roman" w:eastAsia="宋体" w:hAnsi="Times New Roman"/>
        </w:rPr>
        <w:t>(ang)</w:t>
      </w:r>
      <w:r w:rsidRPr="007367D1">
        <w:rPr>
          <w:rFonts w:ascii="Times New Roman" w:eastAsia="宋体" w:hAnsi="Times New Roman"/>
        </w:rPr>
        <w:t>。但</w:t>
      </w:r>
      <w:r w:rsidRPr="007367D1">
        <w:rPr>
          <w:rFonts w:ascii="Times New Roman" w:eastAsia="宋体" w:hAnsi="Times New Roman"/>
        </w:rPr>
        <w:t>steady.py</w:t>
      </w:r>
      <w:r w:rsidRPr="007367D1">
        <w:rPr>
          <w:rFonts w:ascii="Times New Roman" w:eastAsia="宋体" w:hAnsi="Times New Roman"/>
        </w:rPr>
        <w:t>的</w:t>
      </w:r>
      <w:r w:rsidRPr="007367D1">
        <w:rPr>
          <w:rFonts w:ascii="Times New Roman" w:eastAsia="宋体" w:hAnsi="Times New Roman"/>
        </w:rPr>
        <w:t>calc_dPf_dPg</w:t>
      </w:r>
      <w:r w:rsidRPr="007367D1">
        <w:rPr>
          <w:rFonts w:ascii="Times New Roman" w:eastAsia="宋体" w:hAnsi="Times New Roman"/>
        </w:rPr>
        <w:t>文档将</w:t>
      </w:r>
      <w:r w:rsidRPr="007367D1">
        <w:rPr>
          <w:rFonts w:ascii="Times New Roman" w:eastAsia="宋体" w:hAnsi="Times New Roman"/>
        </w:rPr>
        <w:t>ang</w:t>
      </w:r>
      <w:r w:rsidRPr="007367D1">
        <w:rPr>
          <w:rFonts w:ascii="Times New Roman" w:eastAsia="宋体" w:hAnsi="Times New Roman"/>
        </w:rPr>
        <w:t>标为弧度制，因此存在角度单位二次转换的风险。</w:t>
      </w:r>
      <w:r w:rsidRPr="007367D1">
        <w:rPr>
          <w:rFonts w:ascii="Times New Roman" w:eastAsia="宋体" w:hAnsi="Times New Roman"/>
        </w:rPr>
        <w:t>Picard</w:t>
      </w:r>
      <w:r w:rsidRPr="007367D1">
        <w:rPr>
          <w:rFonts w:ascii="Times New Roman" w:eastAsia="宋体" w:hAnsi="Times New Roman"/>
        </w:rPr>
        <w:t>迭代若</w:t>
      </w:r>
      <w:r w:rsidRPr="007367D1">
        <w:rPr>
          <w:rFonts w:ascii="Times New Roman" w:eastAsia="宋体" w:hAnsi="Times New Roman"/>
        </w:rPr>
        <w:t>1000</w:t>
      </w:r>
      <w:r w:rsidRPr="007367D1">
        <w:rPr>
          <w:rFonts w:ascii="Times New Roman" w:eastAsia="宋体" w:hAnsi="Times New Roman"/>
        </w:rPr>
        <w:t>次不收敛，只打印警告；</w:t>
      </w:r>
      <w:r w:rsidRPr="007367D1">
        <w:rPr>
          <w:rFonts w:ascii="Times New Roman" w:eastAsia="宋体" w:hAnsi="Times New Roman"/>
        </w:rPr>
        <w:t>H_g</w:t>
      </w:r>
      <w:r w:rsidRPr="007367D1">
        <w:rPr>
          <w:rFonts w:ascii="Times New Roman" w:eastAsia="宋体" w:hAnsi="Times New Roman"/>
        </w:rPr>
        <w:t>没有更新为最后迭代值，而可能保持初始化值</w:t>
      </w:r>
      <w:r w:rsidRPr="007367D1">
        <w:rPr>
          <w:rFonts w:ascii="Times New Roman" w:eastAsia="宋体" w:hAnsi="Times New Roman"/>
        </w:rPr>
        <w:t>lambda_g</w:t>
      </w:r>
      <w:r w:rsidRPr="007367D1">
        <w:rPr>
          <w:rFonts w:ascii="Times New Roman" w:eastAsia="宋体" w:hAnsi="Times New Roman"/>
        </w:rPr>
        <w:t>。多个</w:t>
      </w:r>
      <w:r w:rsidRPr="007367D1">
        <w:rPr>
          <w:rFonts w:ascii="Times New Roman" w:eastAsia="宋体" w:hAnsi="Times New Roman"/>
        </w:rPr>
        <w:t>max/a</w:t>
      </w:r>
      <w:r w:rsidRPr="007367D1">
        <w:rPr>
          <w:rFonts w:ascii="Times New Roman" w:eastAsia="宋体" w:hAnsi="Times New Roman"/>
        </w:rPr>
        <w:t>bs/clamp</w:t>
      </w:r>
      <w:r w:rsidRPr="007367D1">
        <w:rPr>
          <w:rFonts w:ascii="Times New Roman" w:eastAsia="宋体" w:hAnsi="Times New Roman"/>
        </w:rPr>
        <w:t>还会产生不可微分支。</w:t>
      </w:r>
    </w:p>
    <w:p w14:paraId="02A6956D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为什么环形管网更容易触发</w:t>
      </w:r>
      <w:proofErr w:type="spellEnd"/>
    </w:p>
    <w:p w14:paraId="4BBF371C" w14:textId="54A7C346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环网流向切换时</w:t>
      </w:r>
      <w:proofErr w:type="spellStart"/>
      <w:r w:rsidRPr="007367D1">
        <w:rPr>
          <w:rFonts w:ascii="Times New Roman" w:eastAsia="宋体" w:hAnsi="Times New Roman"/>
          <w:lang w:eastAsia="zh-CN"/>
        </w:rPr>
        <w:t>Flow_Index</w:t>
      </w:r>
      <w:proofErr w:type="spellEnd"/>
      <w:r w:rsidRPr="007367D1">
        <w:rPr>
          <w:rFonts w:ascii="Times New Roman" w:eastAsia="宋体" w:hAnsi="Times New Roman"/>
          <w:lang w:eastAsia="zh-CN"/>
        </w:rPr>
        <w:t>与</w:t>
      </w:r>
      <w:r w:rsidRPr="007367D1">
        <w:rPr>
          <w:rFonts w:ascii="Times New Roman" w:eastAsia="宋体" w:hAnsi="Times New Roman"/>
          <w:lang w:eastAsia="zh-CN"/>
        </w:rPr>
        <w:t>Q</w:t>
      </w:r>
      <w:r w:rsidRPr="007367D1">
        <w:rPr>
          <w:rFonts w:ascii="Times New Roman" w:eastAsia="宋体" w:hAnsi="Times New Roman"/>
          <w:lang w:eastAsia="zh-CN"/>
        </w:rPr>
        <w:t>符号组合更多；角度和方向错误会改变持液率、真实密度和重力压差，从而破坏环路闭合。不收敛却返回近似初值会让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误以为试算有效。</w:t>
      </w:r>
    </w:p>
    <w:p w14:paraId="01B21614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2805ACC6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统一角度单位，建议所有内部函数使用弧度，入口处只转换一次。</w:t>
      </w:r>
    </w:p>
    <w:p w14:paraId="7CC1E18C" w14:textId="3A4D31AD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移除</w:t>
      </w:r>
      <w:r w:rsidRPr="007367D1">
        <w:rPr>
          <w:rFonts w:ascii="Times New Roman" w:eastAsia="宋体" w:hAnsi="Times New Roman"/>
        </w:rPr>
        <w:t>Q</w:t>
      </w:r>
      <w:proofErr w:type="spellEnd"/>
      <w:r w:rsidRPr="007367D1">
        <w:rPr>
          <w:rFonts w:ascii="Times New Roman" w:eastAsia="宋体" w:hAnsi="Times New Roman"/>
        </w:rPr>
        <w:t>*</w:t>
      </w:r>
      <w:proofErr w:type="spellStart"/>
      <w:r w:rsidRPr="007367D1">
        <w:rPr>
          <w:rFonts w:ascii="Times New Roman" w:eastAsia="宋体" w:hAnsi="Times New Roman"/>
        </w:rPr>
        <w:t>Flow_Index</w:t>
      </w:r>
      <w:r w:rsidRPr="007367D1">
        <w:rPr>
          <w:rFonts w:ascii="Times New Roman" w:eastAsia="宋体" w:hAnsi="Times New Roman"/>
        </w:rPr>
        <w:t>的隐式变号，传入非负相流量幅值和明确实际几何方向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34F6C2DA" w14:textId="0D35AF6E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Picard</w:t>
      </w:r>
      <w:r w:rsidRPr="007367D1">
        <w:rPr>
          <w:rFonts w:ascii="Times New Roman" w:eastAsia="宋体" w:hAnsi="Times New Roman"/>
        </w:rPr>
        <w:t>不收敛时抛出专用异常，或返回</w:t>
      </w:r>
      <w:r w:rsidRPr="007367D1">
        <w:rPr>
          <w:rFonts w:ascii="Times New Roman" w:eastAsia="宋体" w:hAnsi="Times New Roman"/>
        </w:rPr>
        <w:t>converged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False</w:t>
      </w:r>
      <w:r w:rsidRPr="007367D1">
        <w:rPr>
          <w:rFonts w:ascii="Times New Roman" w:eastAsia="宋体" w:hAnsi="Times New Roman"/>
        </w:rPr>
        <w:t>，禁止静默使用初始值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799DFCEF" w14:textId="5E1EDC6F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检查分</w:t>
      </w:r>
      <w:r w:rsidRPr="007367D1">
        <w:rPr>
          <w:rFonts w:ascii="Times New Roman" w:eastAsia="宋体" w:hAnsi="Times New Roman"/>
        </w:rPr>
        <w:t>母</w:t>
      </w:r>
      <w:r w:rsidRPr="007367D1">
        <w:rPr>
          <w:rFonts w:ascii="Times New Roman" w:eastAsia="宋体" w:hAnsi="Times New Roman"/>
        </w:rPr>
        <w:t>v_d+C0*v_ms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1-beta_av</w:t>
      </w:r>
      <w:r w:rsidRPr="007367D1">
        <w:rPr>
          <w:rFonts w:ascii="Times New Roman" w:eastAsia="宋体" w:hAnsi="Times New Roman"/>
        </w:rPr>
        <w:t>等接近零情况。</w:t>
      </w:r>
    </w:p>
    <w:p w14:paraId="3CFD5190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为正向、反向、水平、上坡、下坡分别建立回归测试。</w:t>
      </w:r>
    </w:p>
    <w:p w14:paraId="5D2EDB26" w14:textId="28817D4D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P-04</w:t>
      </w:r>
      <w:proofErr w:type="gramStart"/>
      <w:r w:rsidRPr="007367D1">
        <w:rPr>
          <w:rFonts w:ascii="Times New Roman" w:eastAsia="宋体" w:hAnsi="Times New Roman"/>
          <w:lang w:eastAsia="zh-CN"/>
        </w:rPr>
        <w:t>温压积分</w:t>
      </w:r>
      <w:proofErr w:type="gramEnd"/>
      <w:r w:rsidRPr="007367D1">
        <w:rPr>
          <w:rFonts w:ascii="Times New Roman" w:eastAsia="宋体" w:hAnsi="Times New Roman"/>
          <w:lang w:eastAsia="zh-CN"/>
        </w:rPr>
        <w:t>在近零流量下</w:t>
      </w:r>
      <w:proofErr w:type="gramStart"/>
      <w:r w:rsidRPr="007367D1">
        <w:rPr>
          <w:rFonts w:ascii="Times New Roman" w:eastAsia="宋体" w:hAnsi="Times New Roman"/>
          <w:lang w:eastAsia="zh-CN"/>
        </w:rPr>
        <w:t>存在除零和</w:t>
      </w:r>
      <w:proofErr w:type="gramEnd"/>
      <w:r w:rsidRPr="007367D1">
        <w:rPr>
          <w:rFonts w:ascii="Times New Roman" w:eastAsia="宋体" w:hAnsi="Times New Roman"/>
          <w:lang w:eastAsia="zh-CN"/>
        </w:rPr>
        <w:t>循环风险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662F7C1C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A38D6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外部温压积分</w:t>
            </w:r>
            <w:proofErr w:type="gramEnd"/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问题</w:t>
            </w:r>
          </w:p>
          <w:p w14:paraId="5C83697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P0</w:t>
            </w:r>
          </w:p>
          <w:p w14:paraId="3872FB5D" w14:textId="39AB9062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steady.py::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temperature_drop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32-45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calc_PT_numerical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194-407</w:t>
            </w:r>
            <w:r w:rsidRPr="007367D1">
              <w:rPr>
                <w:rFonts w:ascii="Times New Roman" w:eastAsia="宋体" w:hAnsi="Times New Roman"/>
                <w:sz w:val="18"/>
              </w:rPr>
              <w:t>行，尤其第</w:t>
            </w:r>
            <w:r w:rsidRPr="007367D1">
              <w:rPr>
                <w:rFonts w:ascii="Times New Roman" w:eastAsia="宋体" w:hAnsi="Times New Roman"/>
                <w:sz w:val="18"/>
              </w:rPr>
              <w:t>237-275</w:t>
            </w:r>
            <w:r w:rsidRPr="007367D1">
              <w:rPr>
                <w:rFonts w:ascii="Times New Roman" w:eastAsia="宋体" w:hAnsi="Times New Roman"/>
                <w:sz w:val="18"/>
              </w:rPr>
              <w:t>行</w:t>
            </w:r>
          </w:p>
          <w:p w14:paraId="2E21EA8A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已由代码确认</w:t>
            </w:r>
            <w:proofErr w:type="spellEnd"/>
          </w:p>
        </w:tc>
      </w:tr>
    </w:tbl>
    <w:p w14:paraId="46B91F0E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46E9309B" w14:textId="000796D0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temperature_drop</w:t>
      </w:r>
      <w:r w:rsidRPr="007367D1">
        <w:rPr>
          <w:rFonts w:ascii="Times New Roman" w:eastAsia="宋体" w:hAnsi="Times New Roman"/>
        </w:rPr>
        <w:t>中指数项除以</w:t>
      </w:r>
      <w:r w:rsidRPr="007367D1">
        <w:rPr>
          <w:rFonts w:ascii="Times New Roman" w:eastAsia="宋体" w:hAnsi="Times New Roman"/>
        </w:rPr>
        <w:t>G*c</w:t>
      </w:r>
      <w:r w:rsidRPr="007367D1">
        <w:rPr>
          <w:rFonts w:ascii="Times New Roman" w:eastAsia="宋体" w:hAnsi="Times New Roman"/>
        </w:rPr>
        <w:t>；</w:t>
      </w:r>
      <w:r w:rsidRPr="007367D1">
        <w:rPr>
          <w:rFonts w:ascii="Times New Roman" w:eastAsia="宋体" w:hAnsi="Times New Roman"/>
        </w:rPr>
        <w:t>calc_PT_numerical</w:t>
      </w:r>
      <w:r w:rsidRPr="007367D1">
        <w:rPr>
          <w:rFonts w:ascii="Times New Roman" w:eastAsia="宋体" w:hAnsi="Times New Roman"/>
        </w:rPr>
        <w:t>中</w:t>
      </w:r>
      <w:r w:rsidRPr="007367D1">
        <w:rPr>
          <w:rFonts w:ascii="Times New Roman" w:eastAsia="宋体" w:hAnsi="Times New Roman"/>
        </w:rPr>
        <w:t>a_gas0=Q_gas_0/Q</w:t>
      </w:r>
      <w:r w:rsidRPr="007367D1">
        <w:rPr>
          <w:rFonts w:ascii="Times New Roman" w:eastAsia="宋体" w:hAnsi="Times New Roman"/>
        </w:rPr>
        <w:t>、多个相分率和速度计算也依赖</w:t>
      </w:r>
      <w:r w:rsidRPr="007367D1">
        <w:rPr>
          <w:rFonts w:ascii="Times New Roman" w:eastAsia="宋体" w:hAnsi="Times New Roman"/>
        </w:rPr>
        <w:t>Q</w:t>
      </w:r>
      <w:r w:rsidRPr="007367D1">
        <w:rPr>
          <w:rFonts w:ascii="Times New Roman" w:eastAsia="宋体" w:hAnsi="Times New Roman"/>
        </w:rPr>
        <w:t>非零。内部</w:t>
      </w:r>
      <w:r w:rsidRPr="007367D1">
        <w:rPr>
          <w:rFonts w:ascii="Times New Roman" w:eastAsia="宋体" w:hAnsi="Times New Roman"/>
        </w:rPr>
        <w:t>calc_P</w:t>
      </w:r>
      <w:r w:rsidRPr="007367D1">
        <w:rPr>
          <w:rFonts w:ascii="Times New Roman" w:eastAsia="宋体" w:hAnsi="Times New Roman"/>
        </w:rPr>
        <w:t>的</w:t>
      </w:r>
      <w:r w:rsidRPr="007367D1">
        <w:rPr>
          <w:rFonts w:ascii="Times New Roman" w:eastAsia="宋体" w:hAnsi="Times New Roman"/>
        </w:rPr>
        <w:t>while</w:t>
      </w:r>
      <w:proofErr w:type="gramStart"/>
      <w:r w:rsidRPr="007367D1">
        <w:rPr>
          <w:rFonts w:ascii="Times New Roman" w:eastAsia="宋体" w:hAnsi="Times New Roman"/>
        </w:rPr>
        <w:t>条件为</w:t>
      </w:r>
      <w:r w:rsidRPr="007367D1">
        <w:rPr>
          <w:rFonts w:ascii="Times New Roman" w:eastAsia="宋体" w:hAnsi="Times New Roman"/>
        </w:rPr>
        <w:t>“</w:t>
      </w:r>
      <w:proofErr w:type="gramEnd"/>
      <w:r w:rsidRPr="007367D1">
        <w:rPr>
          <w:rFonts w:ascii="Times New Roman" w:eastAsia="宋体" w:hAnsi="Times New Roman"/>
        </w:rPr>
        <w:t>误差</w:t>
      </w:r>
      <w:r w:rsidRPr="007367D1">
        <w:rPr>
          <w:rFonts w:ascii="Times New Roman" w:eastAsia="宋体" w:hAnsi="Times New Roman"/>
        </w:rPr>
        <w:t>&gt;1</w:t>
      </w:r>
      <w:r w:rsidRPr="007367D1">
        <w:rPr>
          <w:rFonts w:ascii="Times New Roman" w:eastAsia="宋体" w:hAnsi="Times New Roman"/>
        </w:rPr>
        <w:t>or</w:t>
      </w:r>
      <w:r w:rsidRPr="007367D1">
        <w:rPr>
          <w:rFonts w:ascii="Times New Roman" w:eastAsia="宋体" w:hAnsi="Times New Roman"/>
        </w:rPr>
        <w:t>iteration&lt;100”</w:t>
      </w:r>
      <w:r w:rsidRPr="007367D1">
        <w:rPr>
          <w:rFonts w:ascii="Times New Roman" w:eastAsia="宋体" w:hAnsi="Times New Roman"/>
        </w:rPr>
        <w:t>，意味着至少执行</w:t>
      </w:r>
      <w:r w:rsidRPr="007367D1">
        <w:rPr>
          <w:rFonts w:ascii="Times New Roman" w:eastAsia="宋体" w:hAnsi="Times New Roman"/>
        </w:rPr>
        <w:t>100</w:t>
      </w:r>
      <w:r w:rsidRPr="007367D1">
        <w:rPr>
          <w:rFonts w:ascii="Times New Roman" w:eastAsia="宋体" w:hAnsi="Times New Roman"/>
        </w:rPr>
        <w:t>次；如果误差一直不收敛，</w:t>
      </w:r>
      <w:r w:rsidRPr="007367D1">
        <w:rPr>
          <w:rFonts w:ascii="Times New Roman" w:eastAsia="宋体" w:hAnsi="Times New Roman"/>
        </w:rPr>
        <w:t>iteration&gt;=100</w:t>
      </w:r>
      <w:r w:rsidRPr="007367D1">
        <w:rPr>
          <w:rFonts w:ascii="Times New Roman" w:eastAsia="宋体" w:hAnsi="Times New Roman"/>
        </w:rPr>
        <w:t>后仍因前半条件为真而无限继续，没有最大迭代保护。</w:t>
      </w:r>
    </w:p>
    <w:p w14:paraId="7AFA7FF3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770B7EB7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proofErr w:type="gramStart"/>
      <w:r w:rsidRPr="007367D1">
        <w:rPr>
          <w:rFonts w:ascii="Times New Roman" w:eastAsia="宋体" w:hAnsi="Times New Roman"/>
          <w:lang w:eastAsia="zh-CN"/>
        </w:rPr>
        <w:t>树网主干</w:t>
      </w:r>
      <w:proofErr w:type="gramEnd"/>
      <w:r w:rsidRPr="007367D1">
        <w:rPr>
          <w:rFonts w:ascii="Times New Roman" w:eastAsia="宋体" w:hAnsi="Times New Roman"/>
          <w:lang w:eastAsia="zh-CN"/>
        </w:rPr>
        <w:t>流量通常不接近零，问题不明显；环网冗余支路可能接近零，直接进入这些除法和长循环。</w:t>
      </w:r>
    </w:p>
    <w:p w14:paraId="0F0932FC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6EF5B4CD" w14:textId="3E3164FB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所有涉及</w:t>
      </w:r>
      <w:r w:rsidRPr="007367D1">
        <w:rPr>
          <w:rFonts w:ascii="Times New Roman" w:eastAsia="宋体" w:hAnsi="Times New Roman"/>
        </w:rPr>
        <w:t>Q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G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Qm</w:t>
      </w:r>
      <w:r w:rsidRPr="007367D1">
        <w:rPr>
          <w:rFonts w:ascii="Times New Roman" w:eastAsia="宋体" w:hAnsi="Times New Roman"/>
        </w:rPr>
        <w:t>、相分率的除法增加明确低流</w:t>
      </w:r>
      <w:r w:rsidRPr="007367D1">
        <w:rPr>
          <w:rFonts w:ascii="Times New Roman" w:eastAsia="宋体" w:hAnsi="Times New Roman"/>
        </w:rPr>
        <w:t>量分支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632612B5" w14:textId="555FEBE7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将</w:t>
      </w:r>
      <w:r w:rsidRPr="007367D1">
        <w:rPr>
          <w:rFonts w:ascii="Times New Roman" w:eastAsia="宋体" w:hAnsi="Times New Roman"/>
        </w:rPr>
        <w:t>calc_P</w:t>
      </w:r>
      <w:r w:rsidRPr="007367D1">
        <w:rPr>
          <w:rFonts w:ascii="Times New Roman" w:eastAsia="宋体" w:hAnsi="Times New Roman"/>
        </w:rPr>
        <w:t>条件改为</w:t>
      </w:r>
      <w:r w:rsidRPr="007367D1">
        <w:rPr>
          <w:rFonts w:ascii="Times New Roman" w:eastAsia="宋体" w:hAnsi="Times New Roman"/>
        </w:rPr>
        <w:t>while</w:t>
      </w:r>
      <w:r w:rsidRPr="007367D1">
        <w:rPr>
          <w:rFonts w:ascii="Times New Roman" w:eastAsia="宋体" w:hAnsi="Times New Roman"/>
        </w:rPr>
        <w:t>error</w:t>
      </w:r>
      <w:proofErr w:type="spellEnd"/>
      <w:r w:rsidRPr="007367D1">
        <w:rPr>
          <w:rFonts w:ascii="Times New Roman" w:eastAsia="宋体" w:hAnsi="Times New Roman"/>
        </w:rPr>
        <w:t>&gt;</w:t>
      </w:r>
      <w:proofErr w:type="spellStart"/>
      <w:r w:rsidRPr="007367D1">
        <w:rPr>
          <w:rFonts w:ascii="Times New Roman" w:eastAsia="宋体" w:hAnsi="Times New Roman"/>
        </w:rPr>
        <w:t>tol</w:t>
      </w:r>
      <w:r w:rsidRPr="007367D1">
        <w:rPr>
          <w:rFonts w:ascii="Times New Roman" w:eastAsia="宋体" w:hAnsi="Times New Roman"/>
        </w:rPr>
        <w:t>and</w:t>
      </w:r>
      <w:r w:rsidRPr="007367D1">
        <w:rPr>
          <w:rFonts w:ascii="Times New Roman" w:eastAsia="宋体" w:hAnsi="Times New Roman"/>
        </w:rPr>
        <w:t>iteration</w:t>
      </w:r>
      <w:proofErr w:type="spellEnd"/>
      <w:r w:rsidRPr="007367D1">
        <w:rPr>
          <w:rFonts w:ascii="Times New Roman" w:eastAsia="宋体" w:hAnsi="Times New Roman"/>
        </w:rPr>
        <w:t>&lt;</w:t>
      </w:r>
      <w:proofErr w:type="spellStart"/>
      <w:r w:rsidRPr="007367D1">
        <w:rPr>
          <w:rFonts w:ascii="Times New Roman" w:eastAsia="宋体" w:hAnsi="Times New Roman"/>
        </w:rPr>
        <w:t>max_iter</w:t>
      </w:r>
      <w:r w:rsidRPr="007367D1">
        <w:rPr>
          <w:rFonts w:ascii="Times New Roman" w:eastAsia="宋体" w:hAnsi="Times New Roman"/>
        </w:rPr>
        <w:t>；超限抛异常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46A89BDF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近零流量时温度可采用无流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弱对流边界模型，不应人为夹成正流量。</w:t>
      </w:r>
    </w:p>
    <w:p w14:paraId="4D7085FD" w14:textId="33D54E2D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lastRenderedPageBreak/>
        <w:t>对负流量必须交换</w:t>
      </w:r>
      <w:r w:rsidRPr="007367D1">
        <w:rPr>
          <w:rFonts w:ascii="Times New Roman" w:eastAsia="宋体" w:hAnsi="Times New Roman"/>
        </w:rPr>
        <w:t>P_start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T_start</w:t>
      </w:r>
      <w:r w:rsidRPr="007367D1">
        <w:rPr>
          <w:rFonts w:ascii="Times New Roman" w:eastAsia="宋体" w:hAnsi="Times New Roman"/>
        </w:rPr>
        <w:t>与实际入口，并反转剖面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70D11BCA" w14:textId="407673C4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P-05</w:t>
      </w:r>
      <w:r w:rsidRPr="007367D1">
        <w:rPr>
          <w:rFonts w:ascii="Times New Roman" w:eastAsia="宋体" w:hAnsi="Times New Roman"/>
          <w:lang w:eastAsia="zh-CN"/>
        </w:rPr>
        <w:t>PVT</w:t>
      </w:r>
      <w:r w:rsidRPr="007367D1">
        <w:rPr>
          <w:rFonts w:ascii="Times New Roman" w:eastAsia="宋体" w:hAnsi="Times New Roman"/>
          <w:lang w:eastAsia="zh-CN"/>
        </w:rPr>
        <w:t>物性函数的定义域与异常语义需核查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4A3B7BB3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240F44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外部物性函数问题</w:t>
            </w:r>
          </w:p>
          <w:p w14:paraId="7F6A7958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P1</w:t>
            </w:r>
          </w:p>
          <w:p w14:paraId="32BE1669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Fluid.blackOil.blackoil</w:t>
            </w:r>
            <w:proofErr w:type="spellEnd"/>
            <w:r w:rsidRPr="007367D1">
              <w:rPr>
                <w:rFonts w:ascii="Times New Roman" w:eastAsia="宋体" w:hAnsi="Times New Roman"/>
                <w:sz w:val="18"/>
              </w:rPr>
              <w:t>::</w:t>
            </w:r>
            <w:proofErr w:type="spellStart"/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pvt_params.calc</w:t>
            </w:r>
            <w:r w:rsidRPr="007367D1">
              <w:rPr>
                <w:rFonts w:ascii="Times New Roman" w:eastAsia="宋体" w:hAnsi="Times New Roman"/>
                <w:sz w:val="18"/>
              </w:rPr>
              <w:t>（未上传</w:t>
            </w:r>
            <w:proofErr w:type="spellEnd"/>
            <w:r w:rsidRPr="007367D1">
              <w:rPr>
                <w:rFonts w:ascii="Times New Roman" w:eastAsia="宋体" w:hAnsi="Times New Roman"/>
                <w:sz w:val="18"/>
              </w:rPr>
              <w:t>）</w:t>
            </w:r>
          </w:p>
          <w:p w14:paraId="416E9449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需进一步核查</w:t>
            </w:r>
            <w:proofErr w:type="spellEnd"/>
          </w:p>
        </w:tc>
      </w:tr>
    </w:tbl>
    <w:p w14:paraId="6705714B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56D84055" w14:textId="56470D43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New</w:t>
      </w:r>
      <w:r w:rsidRPr="007367D1">
        <w:rPr>
          <w:rFonts w:ascii="Times New Roman" w:eastAsia="宋体" w:hAnsi="Times New Roman"/>
          <w:lang w:eastAsia="zh-CN"/>
        </w:rPr>
        <w:t>ton</w:t>
      </w:r>
      <w:r w:rsidRPr="007367D1">
        <w:rPr>
          <w:rFonts w:ascii="Times New Roman" w:eastAsia="宋体" w:hAnsi="Times New Roman"/>
          <w:lang w:eastAsia="zh-CN"/>
        </w:rPr>
        <w:t>会产生非物理中间压力和温度。虽然求解器对压力做了全局</w:t>
      </w:r>
      <w:r w:rsidRPr="007367D1">
        <w:rPr>
          <w:rFonts w:ascii="Times New Roman" w:eastAsia="宋体" w:hAnsi="Times New Roman"/>
          <w:lang w:eastAsia="zh-CN"/>
        </w:rPr>
        <w:t>clip</w:t>
      </w:r>
      <w:r w:rsidRPr="007367D1">
        <w:rPr>
          <w:rFonts w:ascii="Times New Roman" w:eastAsia="宋体" w:hAnsi="Times New Roman"/>
          <w:lang w:eastAsia="zh-CN"/>
        </w:rPr>
        <w:t>，但</w:t>
      </w:r>
      <w:r w:rsidRPr="007367D1">
        <w:rPr>
          <w:rFonts w:ascii="Times New Roman" w:eastAsia="宋体" w:hAnsi="Times New Roman"/>
          <w:lang w:eastAsia="zh-CN"/>
        </w:rPr>
        <w:t>PVT</w:t>
      </w:r>
      <w:r w:rsidRPr="007367D1">
        <w:rPr>
          <w:rFonts w:ascii="Times New Roman" w:eastAsia="宋体" w:hAnsi="Times New Roman"/>
          <w:lang w:eastAsia="zh-CN"/>
        </w:rPr>
        <w:t>的适用范围、单位、相态切换和异常返回方式未在附件中体现。若</w:t>
      </w:r>
      <w:r w:rsidRPr="007367D1">
        <w:rPr>
          <w:rFonts w:ascii="Times New Roman" w:eastAsia="宋体" w:hAnsi="Times New Roman"/>
          <w:lang w:eastAsia="zh-CN"/>
        </w:rPr>
        <w:t>PVT</w:t>
      </w:r>
      <w:r w:rsidRPr="007367D1">
        <w:rPr>
          <w:rFonts w:ascii="Times New Roman" w:eastAsia="宋体" w:hAnsi="Times New Roman"/>
          <w:lang w:eastAsia="zh-CN"/>
        </w:rPr>
        <w:t>内部静默</w:t>
      </w:r>
      <w:r w:rsidRPr="007367D1">
        <w:rPr>
          <w:rFonts w:ascii="Times New Roman" w:eastAsia="宋体" w:hAnsi="Times New Roman"/>
          <w:lang w:eastAsia="zh-CN"/>
        </w:rPr>
        <w:t>clamp</w:t>
      </w:r>
      <w:r w:rsidRPr="007367D1">
        <w:rPr>
          <w:rFonts w:ascii="Times New Roman" w:eastAsia="宋体" w:hAnsi="Times New Roman"/>
          <w:lang w:eastAsia="zh-CN"/>
        </w:rPr>
        <w:t>或返回</w:t>
      </w:r>
      <w:proofErr w:type="spellStart"/>
      <w:r w:rsidRPr="007367D1">
        <w:rPr>
          <w:rFonts w:ascii="Times New Roman" w:eastAsia="宋体" w:hAnsi="Times New Roman"/>
          <w:lang w:eastAsia="zh-CN"/>
        </w:rPr>
        <w:t>NaN</w:t>
      </w:r>
      <w:proofErr w:type="spellEnd"/>
      <w:r w:rsidRPr="007367D1">
        <w:rPr>
          <w:rFonts w:ascii="Times New Roman" w:eastAsia="宋体" w:hAnsi="Times New Roman"/>
          <w:lang w:eastAsia="zh-CN"/>
        </w:rPr>
        <w:t>，会使</w:t>
      </w:r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不连续。</w:t>
      </w:r>
    </w:p>
    <w:p w14:paraId="4128E0E9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584910ED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环网需要更细微的路径分配，物性导数的跳变会使弱环流方向更难收敛。</w:t>
      </w:r>
    </w:p>
    <w:p w14:paraId="061B3C7A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5DEBC8C5" w14:textId="3CF24725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明确</w:t>
      </w:r>
      <w:r w:rsidRPr="007367D1">
        <w:rPr>
          <w:rFonts w:ascii="Times New Roman" w:eastAsia="宋体" w:hAnsi="Times New Roman"/>
          <w:lang w:eastAsia="zh-CN"/>
        </w:rPr>
        <w:t>PVT</w:t>
      </w:r>
      <w:r w:rsidRPr="007367D1">
        <w:rPr>
          <w:rFonts w:ascii="Times New Roman" w:eastAsia="宋体" w:hAnsi="Times New Roman"/>
          <w:lang w:eastAsia="zh-CN"/>
        </w:rPr>
        <w:t>的压力、温度有效范围和单位。</w:t>
      </w:r>
    </w:p>
    <w:p w14:paraId="39820D1A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超出定义域返回可识别异常，不返回部分有效字典。</w:t>
      </w:r>
    </w:p>
    <w:p w14:paraId="4D3D68A0" w14:textId="35A01AB4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对相态切换点采用连续插值或</w:t>
      </w:r>
      <w:r w:rsidRPr="007367D1">
        <w:rPr>
          <w:rFonts w:ascii="Times New Roman" w:eastAsia="宋体" w:hAnsi="Times New Roman"/>
        </w:rPr>
        <w:t>continuation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47E39538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增加物性数值导数和有限性测试。</w:t>
      </w:r>
    </w:p>
    <w:p w14:paraId="00E0700C" w14:textId="12C07CE6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D-01</w:t>
      </w:r>
      <w:r w:rsidRPr="007367D1">
        <w:rPr>
          <w:rFonts w:ascii="Times New Roman" w:eastAsia="宋体" w:hAnsi="Times New Roman"/>
          <w:lang w:eastAsia="zh-CN"/>
        </w:rPr>
        <w:t>缺少拓扑</w:t>
      </w:r>
      <w:proofErr w:type="gramStart"/>
      <w:r w:rsidRPr="007367D1">
        <w:rPr>
          <w:rFonts w:ascii="Times New Roman" w:eastAsia="宋体" w:hAnsi="Times New Roman"/>
          <w:lang w:eastAsia="zh-CN"/>
        </w:rPr>
        <w:t>秩</w:t>
      </w:r>
      <w:proofErr w:type="gramEnd"/>
      <w:r w:rsidRPr="007367D1">
        <w:rPr>
          <w:rFonts w:ascii="Times New Roman" w:eastAsia="宋体" w:hAnsi="Times New Roman"/>
          <w:lang w:eastAsia="zh-CN"/>
        </w:rPr>
        <w:t>、压力基准和环路闭合诊断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1DE2AEBD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722A6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求解器前置验证与诊断问题</w:t>
            </w:r>
          </w:p>
          <w:p w14:paraId="07390D2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P1</w:t>
            </w:r>
          </w:p>
          <w:p w14:paraId="32BB589B" w14:textId="7D84329B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r w:rsidRPr="007367D1">
              <w:rPr>
                <w:rFonts w:ascii="Times New Roman" w:eastAsia="宋体" w:hAnsi="Times New Roman"/>
                <w:sz w:val="18"/>
              </w:rPr>
              <w:t>建议新增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_validate_problem/_compute_cycle_diagnostics</w:t>
            </w:r>
          </w:p>
          <w:p w14:paraId="5843034E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当前不存在，需新增</w:t>
            </w:r>
            <w:proofErr w:type="spellEnd"/>
          </w:p>
        </w:tc>
      </w:tr>
    </w:tbl>
    <w:p w14:paraId="1C56559D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371F306B" w14:textId="6C57AC22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当前在进入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前没有验证网络连通分量、独立环路数、每个分量的压力基准、方程数与未知数是否匹配，也不输出</w:t>
      </w:r>
      <w:proofErr w:type="spellStart"/>
      <w:r w:rsidRPr="007367D1">
        <w:rPr>
          <w:rFonts w:ascii="Times New Roman" w:eastAsia="宋体" w:hAnsi="Times New Roman"/>
          <w:lang w:eastAsia="zh-CN"/>
        </w:rPr>
        <w:t>Jacobian</w:t>
      </w:r>
      <w:r w:rsidRPr="007367D1">
        <w:rPr>
          <w:rFonts w:ascii="Times New Roman" w:eastAsia="宋体" w:hAnsi="Times New Roman"/>
          <w:lang w:eastAsia="zh-CN"/>
        </w:rPr>
        <w:t>rank</w:t>
      </w:r>
      <w:proofErr w:type="spellEnd"/>
      <w:r w:rsidRPr="007367D1">
        <w:rPr>
          <w:rFonts w:ascii="Times New Roman" w:eastAsia="宋体" w:hAnsi="Times New Roman"/>
          <w:lang w:eastAsia="zh-CN"/>
        </w:rPr>
        <w:t>和环路闭合误差。</w:t>
      </w:r>
    </w:p>
    <w:p w14:paraId="42913E2E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590B4539" w14:textId="77777777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环网的常见失</w:t>
      </w:r>
      <w:r w:rsidRPr="007367D1">
        <w:rPr>
          <w:rFonts w:ascii="Times New Roman" w:eastAsia="宋体" w:hAnsi="Times New Roman"/>
          <w:lang w:eastAsia="zh-CN"/>
        </w:rPr>
        <w:t>败可能来自边界不足、方向错误或物性异常，但当前最终只</w:t>
      </w:r>
      <w:proofErr w:type="gramStart"/>
      <w:r w:rsidRPr="007367D1">
        <w:rPr>
          <w:rFonts w:ascii="Times New Roman" w:eastAsia="宋体" w:hAnsi="Times New Roman"/>
          <w:lang w:eastAsia="zh-CN"/>
        </w:rPr>
        <w:t>报告总</w:t>
      </w:r>
      <w:proofErr w:type="gramEnd"/>
      <w:r w:rsidRPr="007367D1">
        <w:rPr>
          <w:rFonts w:ascii="Times New Roman" w:eastAsia="宋体" w:hAnsi="Times New Roman"/>
          <w:lang w:eastAsia="zh-CN"/>
        </w:rPr>
        <w:t>残差，无法快速区分。</w:t>
      </w:r>
    </w:p>
    <w:p w14:paraId="206B85BC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57F63198" w14:textId="5962CA37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计算</w:t>
      </w:r>
      <w:r w:rsidRPr="007367D1">
        <w:rPr>
          <w:rFonts w:ascii="Times New Roman" w:eastAsia="宋体" w:hAnsi="Times New Roman"/>
        </w:rPr>
        <w:t>connected</w:t>
      </w:r>
      <w:r w:rsidRPr="007367D1">
        <w:rPr>
          <w:rFonts w:ascii="Times New Roman" w:eastAsia="宋体" w:hAnsi="Times New Roman"/>
        </w:rPr>
        <w:t>components</w:t>
      </w:r>
      <w:r w:rsidRPr="007367D1">
        <w:rPr>
          <w:rFonts w:ascii="Times New Roman" w:eastAsia="宋体" w:hAnsi="Times New Roman"/>
        </w:rPr>
        <w:t>和</w:t>
      </w:r>
      <w:r w:rsidRPr="007367D1">
        <w:rPr>
          <w:rFonts w:ascii="Times New Roman" w:eastAsia="宋体" w:hAnsi="Times New Roman"/>
        </w:rPr>
        <w:t>cycle_rank</w:t>
      </w:r>
      <w:proofErr w:type="spellEnd"/>
      <w:r w:rsidRPr="007367D1">
        <w:rPr>
          <w:rFonts w:ascii="Times New Roman" w:eastAsia="宋体" w:hAnsi="Times New Roman"/>
        </w:rPr>
        <w:t>=E-N+C</w:t>
      </w:r>
      <w:r w:rsidRPr="007367D1">
        <w:rPr>
          <w:rFonts w:ascii="Times New Roman" w:eastAsia="宋体" w:hAnsi="Times New Roman"/>
        </w:rPr>
        <w:t>。</w:t>
      </w:r>
    </w:p>
    <w:p w14:paraId="1AD98C2E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每个连通分量检查至少一个压力基准。</w:t>
      </w:r>
    </w:p>
    <w:p w14:paraId="26E39322" w14:textId="71DDC5FC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记录</w:t>
      </w:r>
      <w:r w:rsidRPr="007367D1">
        <w:rPr>
          <w:rFonts w:ascii="Times New Roman" w:eastAsia="宋体" w:hAnsi="Times New Roman"/>
        </w:rPr>
        <w:t>Jacobian</w:t>
      </w:r>
      <w:r w:rsidRPr="007367D1">
        <w:rPr>
          <w:rFonts w:ascii="Times New Roman" w:eastAsia="宋体" w:hAnsi="Times New Roman"/>
        </w:rPr>
        <w:t>rank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condition</w:t>
      </w:r>
      <w:r w:rsidRPr="007367D1">
        <w:rPr>
          <w:rFonts w:ascii="Times New Roman" w:eastAsia="宋体" w:hAnsi="Times New Roman"/>
        </w:rPr>
        <w:t>number</w:t>
      </w:r>
      <w:r w:rsidRPr="007367D1">
        <w:rPr>
          <w:rFonts w:ascii="Times New Roman" w:eastAsia="宋体" w:hAnsi="Times New Roman"/>
        </w:rPr>
        <w:t>、最小奇异值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039051B4" w14:textId="3E1B12A7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使用</w:t>
      </w:r>
      <w:r w:rsidRPr="007367D1">
        <w:rPr>
          <w:rFonts w:ascii="Times New Roman" w:eastAsia="宋体" w:hAnsi="Times New Roman"/>
        </w:rPr>
        <w:t>cycle</w:t>
      </w:r>
      <w:r w:rsidRPr="007367D1">
        <w:rPr>
          <w:rFonts w:ascii="Times New Roman" w:eastAsia="宋体" w:hAnsi="Times New Roman"/>
        </w:rPr>
        <w:t>basis</w:t>
      </w:r>
      <w:r w:rsidRPr="007367D1">
        <w:rPr>
          <w:rFonts w:ascii="Times New Roman" w:eastAsia="宋体" w:hAnsi="Times New Roman"/>
        </w:rPr>
        <w:t>计算</w:t>
      </w:r>
      <w:r w:rsidRPr="007367D1">
        <w:rPr>
          <w:rFonts w:ascii="Times New Roman" w:eastAsia="宋体" w:hAnsi="Times New Roman"/>
        </w:rPr>
        <w:t>loop_closure</w:t>
      </w:r>
      <w:r w:rsidRPr="007367D1">
        <w:rPr>
          <w:rFonts w:ascii="Times New Roman" w:eastAsia="宋体" w:hAnsi="Times New Roman"/>
        </w:rPr>
        <w:t>，仅作为诊断，不重复加入主方程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529B0B68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报告最差节点、最差边和最差环路。</w:t>
      </w:r>
    </w:p>
    <w:p w14:paraId="21116448" w14:textId="443DB3F1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lastRenderedPageBreak/>
        <w:t>D-02</w:t>
      </w:r>
      <w:r w:rsidRPr="007367D1">
        <w:rPr>
          <w:rFonts w:ascii="Times New Roman" w:eastAsia="宋体" w:hAnsi="Times New Roman"/>
          <w:lang w:eastAsia="zh-CN"/>
        </w:rPr>
        <w:t>最终结果回写没有明确重建实际方向剖面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954CC" w:rsidRPr="007367D1" w14:paraId="4FAE1130" w14:textId="77777777">
        <w:trPr>
          <w:cantSplit/>
          <w:jc w:val="center"/>
        </w:trPr>
        <w:tc>
          <w:tcPr>
            <w:tcW w:w="997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0ED48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  <w:lang w:eastAsia="zh-CN"/>
              </w:rPr>
              <w:t>责任类型：</w:t>
            </w:r>
            <w:r w:rsidRPr="007367D1">
              <w:rPr>
                <w:rFonts w:ascii="Times New Roman" w:eastAsia="宋体" w:hAnsi="Times New Roman"/>
                <w:sz w:val="18"/>
                <w:lang w:eastAsia="zh-CN"/>
              </w:rPr>
              <w:t>结果提交与展示问题</w:t>
            </w:r>
          </w:p>
          <w:p w14:paraId="5CDBB5CD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优先级：</w:t>
            </w:r>
            <w:r w:rsidRPr="007367D1">
              <w:rPr>
                <w:rFonts w:ascii="Times New Roman" w:eastAsia="宋体" w:hAnsi="Times New Roman"/>
                <w:sz w:val="18"/>
              </w:rPr>
              <w:t>P1</w:t>
            </w:r>
          </w:p>
          <w:p w14:paraId="73DA60B9" w14:textId="0E2D0536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b/>
                <w:sz w:val="18"/>
              </w:rPr>
              <w:t>定位：</w:t>
            </w:r>
            <w:proofErr w:type="gramStart"/>
            <w:r w:rsidRPr="007367D1">
              <w:rPr>
                <w:rFonts w:ascii="Times New Roman" w:eastAsia="宋体" w:hAnsi="Times New Roman"/>
                <w:sz w:val="18"/>
              </w:rPr>
              <w:t>pipSolver.py::</w:t>
            </w:r>
            <w:proofErr w:type="gramEnd"/>
            <w:r w:rsidRPr="007367D1">
              <w:rPr>
                <w:rFonts w:ascii="Times New Roman" w:eastAsia="宋体" w:hAnsi="Times New Roman"/>
                <w:sz w:val="18"/>
              </w:rPr>
              <w:t>_commit_solution</w:t>
            </w:r>
            <w:r w:rsidRPr="007367D1">
              <w:rPr>
                <w:rFonts w:ascii="Times New Roman" w:eastAsia="宋体" w:hAnsi="Times New Roman"/>
                <w:sz w:val="18"/>
              </w:rPr>
              <w:t>第</w:t>
            </w:r>
            <w:r w:rsidRPr="007367D1">
              <w:rPr>
                <w:rFonts w:ascii="Times New Roman" w:eastAsia="宋体" w:hAnsi="Times New Roman"/>
                <w:sz w:val="18"/>
              </w:rPr>
              <w:t>670-685</w:t>
            </w:r>
            <w:r w:rsidRPr="007367D1">
              <w:rPr>
                <w:rFonts w:ascii="Times New Roman" w:eastAsia="宋体" w:hAnsi="Times New Roman"/>
                <w:sz w:val="18"/>
              </w:rPr>
              <w:t>行；</w:t>
            </w:r>
            <w:r w:rsidRPr="007367D1">
              <w:rPr>
                <w:rFonts w:ascii="Times New Roman" w:eastAsia="宋体" w:hAnsi="Times New Roman"/>
                <w:sz w:val="18"/>
              </w:rPr>
              <w:t>pipeNetworkSimulation.py::getNetworkSimResult</w:t>
            </w:r>
          </w:p>
          <w:p w14:paraId="1BBD7E96" w14:textId="77777777" w:rsidR="00E954CC" w:rsidRPr="007367D1" w:rsidRDefault="00C86813">
            <w:pPr>
              <w:spacing w:after="2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sz w:val="18"/>
              </w:rPr>
              <w:t>证据状态：</w:t>
            </w:r>
            <w:r w:rsidRPr="007367D1">
              <w:rPr>
                <w:rFonts w:ascii="Times New Roman" w:eastAsia="宋体" w:hAnsi="Times New Roman"/>
                <w:sz w:val="18"/>
              </w:rPr>
              <w:t>部分已确认，剖面重建接口需核查</w:t>
            </w:r>
            <w:proofErr w:type="spellEnd"/>
          </w:p>
        </w:tc>
      </w:tr>
    </w:tbl>
    <w:p w14:paraId="63D65054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原理与问题机制</w:t>
      </w:r>
      <w:proofErr w:type="spellEnd"/>
    </w:p>
    <w:p w14:paraId="2FD483F4" w14:textId="0D8F9AC5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_commit_solution</w:t>
      </w:r>
      <w:r w:rsidRPr="007367D1">
        <w:rPr>
          <w:rFonts w:ascii="Times New Roman" w:eastAsia="宋体" w:hAnsi="Times New Roman"/>
        </w:rPr>
        <w:t>只写节点</w:t>
      </w:r>
      <w:r w:rsidRPr="007367D1">
        <w:rPr>
          <w:rFonts w:ascii="Times New Roman" w:eastAsia="宋体" w:hAnsi="Times New Roman"/>
        </w:rPr>
        <w:t>pressure</w:t>
      </w:r>
      <w:r w:rsidRPr="007367D1">
        <w:rPr>
          <w:rFonts w:ascii="Times New Roman" w:eastAsia="宋体" w:hAnsi="Times New Roman"/>
        </w:rPr>
        <w:t>和</w:t>
      </w:r>
      <w:r w:rsidRPr="007367D1">
        <w:rPr>
          <w:rFonts w:ascii="Times New Roman" w:eastAsia="宋体" w:hAnsi="Times New Roman"/>
        </w:rPr>
        <w:t>flowlineSim.flowRate</w:t>
      </w:r>
      <w:r w:rsidRPr="007367D1">
        <w:rPr>
          <w:rFonts w:ascii="Times New Roman" w:eastAsia="宋体" w:hAnsi="Times New Roman"/>
        </w:rPr>
        <w:t>，没有看到根据最终</w:t>
      </w:r>
      <w:r w:rsidRPr="007367D1">
        <w:rPr>
          <w:rFonts w:ascii="Times New Roman" w:eastAsia="宋体" w:hAnsi="Times New Roman"/>
        </w:rPr>
        <w:t>q</w:t>
      </w:r>
      <w:r w:rsidRPr="007367D1">
        <w:rPr>
          <w:rFonts w:ascii="Times New Roman" w:eastAsia="宋体" w:hAnsi="Times New Roman"/>
        </w:rPr>
        <w:t>的符号重新生成压力温度剖面、实际入口出口和节点净流量的步骤。若求解</w:t>
      </w:r>
      <w:r w:rsidRPr="007367D1">
        <w:rPr>
          <w:rFonts w:ascii="Times New Roman" w:eastAsia="宋体" w:hAnsi="Times New Roman"/>
        </w:rPr>
        <w:t>trial</w:t>
      </w:r>
      <w:r w:rsidRPr="007367D1">
        <w:rPr>
          <w:rFonts w:ascii="Times New Roman" w:eastAsia="宋体" w:hAnsi="Times New Roman"/>
        </w:rPr>
        <w:t>期间的最后一次物理状态不是最</w:t>
      </w:r>
      <w:r w:rsidRPr="007367D1">
        <w:rPr>
          <w:rFonts w:ascii="Times New Roman" w:eastAsia="宋体" w:hAnsi="Times New Roman"/>
        </w:rPr>
        <w:t>终</w:t>
      </w:r>
      <w:r w:rsidRPr="007367D1">
        <w:rPr>
          <w:rFonts w:ascii="Times New Roman" w:eastAsia="宋体" w:hAnsi="Times New Roman"/>
        </w:rPr>
        <w:t>x</w:t>
      </w:r>
      <w:r w:rsidRPr="007367D1">
        <w:rPr>
          <w:rFonts w:ascii="Times New Roman" w:eastAsia="宋体" w:hAnsi="Times New Roman"/>
        </w:rPr>
        <w:t>，结果展示可能读取错误缓存。</w:t>
      </w:r>
    </w:p>
    <w:p w14:paraId="06D6EE87" w14:textId="77777777" w:rsidR="00E954CC" w:rsidRPr="007367D1" w:rsidRDefault="00C86813">
      <w:pPr>
        <w:pStyle w:val="3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为什么环形管网更容易触发</w:t>
      </w:r>
    </w:p>
    <w:p w14:paraId="7E895E12" w14:textId="4F416BAD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环网中负流量边更多，静态顺序的</w:t>
      </w:r>
      <w:proofErr w:type="spellStart"/>
      <w:r w:rsidRPr="007367D1">
        <w:rPr>
          <w:rFonts w:ascii="Times New Roman" w:eastAsia="宋体" w:hAnsi="Times New Roman"/>
          <w:lang w:eastAsia="zh-CN"/>
        </w:rPr>
        <w:t>profileResult</w:t>
      </w:r>
      <w:proofErr w:type="spellEnd"/>
      <w:r w:rsidRPr="007367D1">
        <w:rPr>
          <w:rFonts w:ascii="Times New Roman" w:eastAsia="宋体" w:hAnsi="Times New Roman"/>
          <w:lang w:eastAsia="zh-CN"/>
        </w:rPr>
        <w:t>可能表现为压力沿</w:t>
      </w:r>
      <w:r w:rsidRPr="007367D1">
        <w:rPr>
          <w:rFonts w:ascii="Times New Roman" w:eastAsia="宋体" w:hAnsi="Times New Roman"/>
          <w:lang w:eastAsia="zh-CN"/>
        </w:rPr>
        <w:t>“</w:t>
      </w:r>
      <w:r w:rsidRPr="007367D1">
        <w:rPr>
          <w:rFonts w:ascii="Times New Roman" w:eastAsia="宋体" w:hAnsi="Times New Roman"/>
          <w:lang w:eastAsia="zh-CN"/>
        </w:rPr>
        <w:t>管道列表方向</w:t>
      </w:r>
      <w:r w:rsidRPr="007367D1">
        <w:rPr>
          <w:rFonts w:ascii="Times New Roman" w:eastAsia="宋体" w:hAnsi="Times New Roman"/>
          <w:lang w:eastAsia="zh-CN"/>
        </w:rPr>
        <w:t>”</w:t>
      </w:r>
      <w:r w:rsidRPr="007367D1">
        <w:rPr>
          <w:rFonts w:ascii="Times New Roman" w:eastAsia="宋体" w:hAnsi="Times New Roman"/>
          <w:lang w:eastAsia="zh-CN"/>
        </w:rPr>
        <w:t>上升，被误判为计算错误，或实际高程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温度剖面方向错误。</w:t>
      </w:r>
    </w:p>
    <w:p w14:paraId="76EADF1B" w14:textId="77777777" w:rsidR="00E954CC" w:rsidRPr="007367D1" w:rsidRDefault="00C86813">
      <w:pPr>
        <w:pStyle w:val="31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具体修改方案</w:t>
      </w:r>
      <w:proofErr w:type="spellEnd"/>
    </w:p>
    <w:p w14:paraId="2B7E17B4" w14:textId="21EB193D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最终收敛后对完整</w:t>
      </w:r>
      <w:r w:rsidRPr="007367D1">
        <w:rPr>
          <w:rFonts w:ascii="Times New Roman" w:eastAsia="宋体" w:hAnsi="Times New Roman"/>
        </w:rPr>
        <w:t>x</w:t>
      </w:r>
      <w:r w:rsidRPr="007367D1">
        <w:rPr>
          <w:rFonts w:ascii="Times New Roman" w:eastAsia="宋体" w:hAnsi="Times New Roman"/>
        </w:rPr>
        <w:t>再执行一次</w:t>
      </w:r>
      <w:r w:rsidRPr="007367D1">
        <w:rPr>
          <w:rFonts w:ascii="Times New Roman" w:eastAsia="宋体" w:hAnsi="Times New Roman"/>
        </w:rPr>
        <w:t>commit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True</w:t>
      </w:r>
      <w:r w:rsidRPr="007367D1">
        <w:rPr>
          <w:rFonts w:ascii="Times New Roman" w:eastAsia="宋体" w:hAnsi="Times New Roman"/>
        </w:rPr>
        <w:t>的全网物理评估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1F6028D6" w14:textId="5333F973" w:rsidR="00E954CC" w:rsidRPr="007367D1" w:rsidRDefault="00C86813">
      <w:pPr>
        <w:pStyle w:val="a0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每条边同时保存</w:t>
      </w:r>
      <w:r w:rsidRPr="007367D1">
        <w:rPr>
          <w:rFonts w:ascii="Times New Roman" w:eastAsia="宋体" w:hAnsi="Times New Roman"/>
        </w:rPr>
        <w:t>q_signed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actual_from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actual_to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reference_from</w:t>
      </w:r>
      <w:r w:rsidRPr="007367D1">
        <w:rPr>
          <w:rFonts w:ascii="Times New Roman" w:eastAsia="宋体" w:hAnsi="Times New Roman"/>
        </w:rPr>
        <w:t>、</w:t>
      </w:r>
      <w:r w:rsidRPr="007367D1">
        <w:rPr>
          <w:rFonts w:ascii="Times New Roman" w:eastAsia="宋体" w:hAnsi="Times New Roman"/>
        </w:rPr>
        <w:t>reference_to</w:t>
      </w:r>
      <w:r w:rsidRPr="007367D1">
        <w:rPr>
          <w:rFonts w:ascii="Times New Roman" w:eastAsia="宋体" w:hAnsi="Times New Roman"/>
        </w:rPr>
        <w:t>。</w:t>
      </w:r>
    </w:p>
    <w:p w14:paraId="470B686B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剖面输出明确约定按参考距离或实际流向排序，并提供方向字段。</w:t>
      </w:r>
    </w:p>
    <w:p w14:paraId="1BB1A013" w14:textId="64F36B28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回写每个节点的净</w:t>
      </w:r>
      <w:r w:rsidRPr="007367D1">
        <w:rPr>
          <w:rFonts w:ascii="Times New Roman" w:eastAsia="宋体" w:hAnsi="Times New Roman"/>
          <w:lang w:eastAsia="zh-CN"/>
        </w:rPr>
        <w:t>流量，避免</w:t>
      </w:r>
      <w:proofErr w:type="spellStart"/>
      <w:r w:rsidRPr="007367D1">
        <w:rPr>
          <w:rFonts w:ascii="Times New Roman" w:eastAsia="宋体" w:hAnsi="Times New Roman"/>
          <w:lang w:eastAsia="zh-CN"/>
        </w:rPr>
        <w:t>node.flowRate</w:t>
      </w:r>
      <w:proofErr w:type="spellEnd"/>
      <w:r w:rsidRPr="007367D1">
        <w:rPr>
          <w:rFonts w:ascii="Times New Roman" w:eastAsia="宋体" w:hAnsi="Times New Roman"/>
          <w:lang w:eastAsia="zh-CN"/>
        </w:rPr>
        <w:t>仍为旧值。</w:t>
      </w:r>
    </w:p>
    <w:p w14:paraId="0856AC28" w14:textId="0D3DF0E0" w:rsidR="00E954CC" w:rsidRPr="007367D1" w:rsidRDefault="00C86813">
      <w:pPr>
        <w:pStyle w:val="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4</w:t>
      </w:r>
      <w:r w:rsidRPr="007367D1">
        <w:rPr>
          <w:rFonts w:ascii="Times New Roman" w:eastAsia="宋体" w:hAnsi="Times New Roman"/>
          <w:lang w:eastAsia="zh-CN"/>
        </w:rPr>
        <w:t>建议整改路线与责任分工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2436"/>
        <w:gridCol w:w="2905"/>
        <w:gridCol w:w="1415"/>
        <w:gridCol w:w="1981"/>
      </w:tblGrid>
      <w:tr w:rsidR="00E954CC" w:rsidRPr="007367D1" w14:paraId="531F97DC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7374D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243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1445D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目标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870E3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主要文件</w:t>
            </w:r>
            <w:proofErr w:type="spellEnd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函数</w:t>
            </w:r>
            <w:proofErr w:type="spellEnd"/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F9871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责任类型</w:t>
            </w:r>
            <w:proofErr w:type="spellEnd"/>
          </w:p>
        </w:tc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7DE80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完成标志</w:t>
            </w:r>
            <w:proofErr w:type="spellEnd"/>
          </w:p>
        </w:tc>
      </w:tr>
      <w:tr w:rsidR="00E954CC" w:rsidRPr="007367D1" w14:paraId="35BFE09C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1B81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阶段</w:t>
            </w:r>
            <w:r w:rsidRPr="007367D1">
              <w:rPr>
                <w:rFonts w:ascii="Times New Roman" w:eastAsia="宋体" w:hAnsi="Times New Roman"/>
                <w:sz w:val="17"/>
              </w:rPr>
              <w:t>0</w:t>
            </w:r>
            <w:r w:rsidRPr="007367D1">
              <w:rPr>
                <w:rFonts w:ascii="Times New Roman" w:eastAsia="宋体" w:hAnsi="Times New Roman"/>
                <w:sz w:val="17"/>
              </w:rPr>
              <w:t>：接口定标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F92FD" w14:textId="07B4EE94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统一参考方向、有符号压差、角度单位和</w:t>
            </w:r>
            <w:r w:rsidRPr="007367D1">
              <w:rPr>
                <w:rFonts w:ascii="Times New Roman" w:eastAsia="宋体" w:hAnsi="Times New Roman"/>
                <w:sz w:val="17"/>
              </w:rPr>
              <w:t>trial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commit</w:t>
            </w:r>
            <w:r w:rsidRPr="007367D1">
              <w:rPr>
                <w:rFonts w:ascii="Times New Roman" w:eastAsia="宋体" w:hAnsi="Times New Roman"/>
                <w:sz w:val="17"/>
              </w:rPr>
              <w:t>契约</w:t>
            </w:r>
            <w:proofErr w:type="spellEnd"/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69E8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7"/>
              </w:rPr>
              <w:t>networkModel.py::</w:t>
            </w:r>
            <w:proofErr w:type="gramEnd"/>
            <w:r w:rsidRPr="007367D1">
              <w:rPr>
                <w:rFonts w:ascii="Times New Roman" w:eastAsia="宋体" w:hAnsi="Times New Roman"/>
                <w:sz w:val="17"/>
              </w:rPr>
              <w:t>updateFluidParam</w:t>
            </w:r>
            <w:r w:rsidRPr="007367D1">
              <w:rPr>
                <w:rFonts w:ascii="Times New Roman" w:eastAsia="宋体" w:hAnsi="Times New Roman"/>
                <w:sz w:val="17"/>
              </w:rPr>
              <w:t>；</w:t>
            </w:r>
            <w:r w:rsidRPr="007367D1">
              <w:rPr>
                <w:rFonts w:ascii="Times New Roman" w:eastAsia="宋体" w:hAnsi="Times New Roman"/>
                <w:sz w:val="17"/>
              </w:rPr>
              <w:t>networkConnections.py/flowlineSim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D21E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接口与物理共同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A418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proofErr w:type="gramStart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边方向</w:t>
            </w:r>
            <w:proofErr w:type="gramEnd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反转不变性测试通过</w:t>
            </w:r>
          </w:p>
        </w:tc>
      </w:tr>
      <w:tr w:rsidR="00E954CC" w:rsidRPr="007367D1" w14:paraId="293197EB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885F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阶段</w:t>
            </w: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1</w:t>
            </w: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：物理模型稳健化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8C8B2" w14:textId="59149E5D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支持</w:t>
            </w:r>
            <w:r w:rsidRPr="007367D1">
              <w:rPr>
                <w:rFonts w:ascii="Times New Roman" w:eastAsia="宋体" w:hAnsi="Times New Roman"/>
                <w:sz w:val="17"/>
              </w:rPr>
              <w:t>q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&lt;0</w:t>
            </w:r>
            <w:r w:rsidRPr="007367D1">
              <w:rPr>
                <w:rFonts w:ascii="Times New Roman" w:eastAsia="宋体" w:hAnsi="Times New Roman"/>
                <w:sz w:val="17"/>
              </w:rPr>
              <w:t>、</w:t>
            </w:r>
            <w:r w:rsidRPr="007367D1">
              <w:rPr>
                <w:rFonts w:ascii="Times New Roman" w:eastAsia="宋体" w:hAnsi="Times New Roman"/>
                <w:sz w:val="17"/>
              </w:rPr>
              <w:t>q≈0</w:t>
            </w:r>
            <w:r w:rsidRPr="007367D1">
              <w:rPr>
                <w:rFonts w:ascii="Times New Roman" w:eastAsia="宋体" w:hAnsi="Times New Roman"/>
                <w:sz w:val="17"/>
              </w:rPr>
              <w:t>；修复</w:t>
            </w:r>
            <w:r w:rsidRPr="007367D1">
              <w:rPr>
                <w:rFonts w:ascii="Times New Roman" w:eastAsia="宋体" w:hAnsi="Times New Roman"/>
                <w:sz w:val="17"/>
              </w:rPr>
              <w:t>Re</w:t>
            </w:r>
            <w:r w:rsidRPr="007367D1">
              <w:rPr>
                <w:rFonts w:ascii="Times New Roman" w:eastAsia="宋体" w:hAnsi="Times New Roman"/>
                <w:sz w:val="17"/>
              </w:rPr>
              <w:t>、</w:t>
            </w:r>
            <w:r w:rsidRPr="007367D1">
              <w:rPr>
                <w:rFonts w:ascii="Times New Roman" w:eastAsia="宋体" w:hAnsi="Times New Roman"/>
                <w:sz w:val="17"/>
              </w:rPr>
              <w:t>Flow_Index</w:t>
            </w:r>
            <w:r w:rsidRPr="007367D1">
              <w:rPr>
                <w:rFonts w:ascii="Times New Roman" w:eastAsia="宋体" w:hAnsi="Times New Roman"/>
                <w:sz w:val="17"/>
              </w:rPr>
              <w:t>、持液率和温压循环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83EB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steady.py</w:t>
            </w:r>
            <w:r w:rsidRPr="007367D1">
              <w:rPr>
                <w:rFonts w:ascii="Times New Roman" w:eastAsia="宋体" w:hAnsi="Times New Roman"/>
                <w:sz w:val="17"/>
              </w:rPr>
              <w:t>；</w:t>
            </w:r>
            <w:r w:rsidRPr="007367D1">
              <w:rPr>
                <w:rFonts w:ascii="Times New Roman" w:eastAsia="宋体" w:hAnsi="Times New Roman"/>
                <w:sz w:val="17"/>
              </w:rPr>
              <w:t>holdupModle.py</w:t>
            </w:r>
            <w:r w:rsidRPr="007367D1">
              <w:rPr>
                <w:rFonts w:ascii="Times New Roman" w:eastAsia="宋体" w:hAnsi="Times New Roman"/>
                <w:sz w:val="17"/>
              </w:rPr>
              <w:t>；</w:t>
            </w:r>
            <w:r w:rsidRPr="007367D1">
              <w:rPr>
                <w:rFonts w:ascii="Times New Roman" w:eastAsia="宋体" w:hAnsi="Times New Roman"/>
                <w:sz w:val="17"/>
              </w:rPr>
              <w:t>PVT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9C09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外部物性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管流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EA58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单管正反向和</w:t>
            </w:r>
            <w:proofErr w:type="gramStart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近零流测试</w:t>
            </w:r>
            <w:proofErr w:type="gramEnd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通过</w:t>
            </w:r>
          </w:p>
        </w:tc>
      </w:tr>
      <w:tr w:rsidR="00E954CC" w:rsidRPr="007367D1" w14:paraId="40678880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DE4B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阶段</w:t>
            </w:r>
            <w:r w:rsidRPr="007367D1">
              <w:rPr>
                <w:rFonts w:ascii="Times New Roman" w:eastAsia="宋体" w:hAnsi="Times New Roman"/>
                <w:sz w:val="17"/>
              </w:rPr>
              <w:t>2</w:t>
            </w:r>
            <w:r w:rsidRPr="007367D1">
              <w:rPr>
                <w:rFonts w:ascii="Times New Roman" w:eastAsia="宋体" w:hAnsi="Times New Roman"/>
                <w:sz w:val="17"/>
              </w:rPr>
              <w:t>：求解方程重构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C323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动态边界索引、纯残差、无量纲化、拓扑初值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F845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pipSolver.py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5741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求解器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493D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三角环网稳定收敛</w:t>
            </w:r>
            <w:proofErr w:type="spellEnd"/>
          </w:p>
        </w:tc>
      </w:tr>
      <w:tr w:rsidR="00E954CC" w:rsidRPr="007367D1" w14:paraId="3FB54E1D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C6CB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阶段</w:t>
            </w:r>
            <w:r w:rsidRPr="007367D1">
              <w:rPr>
                <w:rFonts w:ascii="Times New Roman" w:eastAsia="宋体" w:hAnsi="Times New Roman"/>
                <w:sz w:val="17"/>
              </w:rPr>
              <w:t>3</w:t>
            </w:r>
            <w:r w:rsidRPr="007367D1">
              <w:rPr>
                <w:rFonts w:ascii="Times New Roman" w:eastAsia="宋体" w:hAnsi="Times New Roman"/>
                <w:sz w:val="17"/>
              </w:rPr>
              <w:t>：数值全局化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4917C" w14:textId="070C3D91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中心差分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稀疏</w:t>
            </w:r>
            <w:r w:rsidRPr="007367D1">
              <w:rPr>
                <w:rFonts w:ascii="Times New Roman" w:eastAsia="宋体" w:hAnsi="Times New Roman"/>
                <w:sz w:val="17"/>
              </w:rPr>
              <w:t>Jacobian</w:t>
            </w:r>
            <w:r w:rsidRPr="007367D1">
              <w:rPr>
                <w:rFonts w:ascii="Times New Roman" w:eastAsia="宋体" w:hAnsi="Times New Roman"/>
                <w:sz w:val="17"/>
              </w:rPr>
              <w:t>、</w:t>
            </w:r>
            <w:r w:rsidRPr="007367D1">
              <w:rPr>
                <w:rFonts w:ascii="Times New Roman" w:eastAsia="宋体" w:hAnsi="Times New Roman"/>
                <w:sz w:val="17"/>
              </w:rPr>
              <w:t>LM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trust-region</w:t>
            </w:r>
            <w:r w:rsidRPr="007367D1">
              <w:rPr>
                <w:rFonts w:ascii="Times New Roman" w:eastAsia="宋体" w:hAnsi="Times New Roman"/>
                <w:sz w:val="17"/>
              </w:rPr>
              <w:t>、真实阻尼</w:t>
            </w:r>
            <w:proofErr w:type="spellEnd"/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E216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pipSolver.py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55B9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求解器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6A50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多</w:t>
            </w:r>
            <w:proofErr w:type="gramStart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环网络</w:t>
            </w:r>
            <w:proofErr w:type="gramEnd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条件数与收敛可诊断</w:t>
            </w:r>
          </w:p>
        </w:tc>
      </w:tr>
      <w:tr w:rsidR="00E954CC" w:rsidRPr="007367D1" w14:paraId="54FF95D9" w14:textId="77777777">
        <w:trPr>
          <w:cantSplit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2893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阶段</w:t>
            </w:r>
            <w:r w:rsidRPr="007367D1">
              <w:rPr>
                <w:rFonts w:ascii="Times New Roman" w:eastAsia="宋体" w:hAnsi="Times New Roman"/>
                <w:sz w:val="17"/>
              </w:rPr>
              <w:t>4</w:t>
            </w:r>
            <w:r w:rsidRPr="007367D1">
              <w:rPr>
                <w:rFonts w:ascii="Times New Roman" w:eastAsia="宋体" w:hAnsi="Times New Roman"/>
                <w:sz w:val="17"/>
              </w:rPr>
              <w:t>：诊断与结果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63B21" w14:textId="7BA286BD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cycle</w:t>
            </w:r>
            <w:r w:rsidRPr="007367D1">
              <w:rPr>
                <w:rFonts w:ascii="Times New Roman" w:eastAsia="宋体" w:hAnsi="Times New Roman"/>
                <w:sz w:val="17"/>
              </w:rPr>
              <w:t>basis</w:t>
            </w:r>
            <w:r w:rsidRPr="007367D1">
              <w:rPr>
                <w:rFonts w:ascii="Times New Roman" w:eastAsia="宋体" w:hAnsi="Times New Roman"/>
                <w:sz w:val="17"/>
              </w:rPr>
              <w:t>、环路闭合、最终剖面重算、详细日志</w:t>
            </w:r>
            <w:proofErr w:type="spellEnd"/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70D0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pipSolver.py</w:t>
            </w:r>
            <w:r w:rsidRPr="007367D1">
              <w:rPr>
                <w:rFonts w:ascii="Times New Roman" w:eastAsia="宋体" w:hAnsi="Times New Roman"/>
                <w:sz w:val="17"/>
              </w:rPr>
              <w:t>；</w:t>
            </w:r>
            <w:r w:rsidRPr="007367D1">
              <w:rPr>
                <w:rFonts w:ascii="Times New Roman" w:eastAsia="宋体" w:hAnsi="Times New Roman"/>
                <w:sz w:val="17"/>
              </w:rPr>
              <w:t>pipeNetworkSimulation.py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C57B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求解器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应用层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D862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输出可定位最差节点、边、环路</w:t>
            </w:r>
          </w:p>
        </w:tc>
      </w:tr>
    </w:tbl>
    <w:p w14:paraId="6C249B51" w14:textId="77777777" w:rsidR="00E954CC" w:rsidRPr="007367D1" w:rsidRDefault="00E954CC">
      <w:pPr>
        <w:spacing w:after="0"/>
        <w:rPr>
          <w:rFonts w:ascii="Times New Roman" w:eastAsia="宋体" w:hAnsi="Times New Roman"/>
          <w:lang w:eastAsia="zh-CN"/>
        </w:rPr>
      </w:pPr>
    </w:p>
    <w:p w14:paraId="53676B6F" w14:textId="2518012A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4.1</w:t>
      </w:r>
      <w:r w:rsidRPr="007367D1">
        <w:rPr>
          <w:rFonts w:ascii="Times New Roman" w:eastAsia="宋体" w:hAnsi="Times New Roman"/>
          <w:lang w:eastAsia="zh-CN"/>
        </w:rPr>
        <w:t>不应采用的</w:t>
      </w:r>
      <w:r w:rsidRPr="007367D1">
        <w:rPr>
          <w:rFonts w:ascii="Times New Roman" w:eastAsia="宋体" w:hAnsi="Times New Roman"/>
          <w:lang w:eastAsia="zh-CN"/>
        </w:rPr>
        <w:t>“</w:t>
      </w:r>
      <w:r w:rsidRPr="007367D1">
        <w:rPr>
          <w:rFonts w:ascii="Times New Roman" w:eastAsia="宋体" w:hAnsi="Times New Roman"/>
          <w:lang w:eastAsia="zh-CN"/>
        </w:rPr>
        <w:t>快速修补</w:t>
      </w:r>
      <w:r w:rsidRPr="007367D1">
        <w:rPr>
          <w:rFonts w:ascii="Times New Roman" w:eastAsia="宋体" w:hAnsi="Times New Roman"/>
          <w:lang w:eastAsia="zh-CN"/>
        </w:rPr>
        <w:t>”</w:t>
      </w:r>
    </w:p>
    <w:p w14:paraId="419168A7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不要额外添加全部环路方程到现有节点压力</w:t>
      </w:r>
      <w:r w:rsidRPr="007367D1">
        <w:rPr>
          <w:rFonts w:ascii="Times New Roman" w:eastAsia="宋体" w:hAnsi="Times New Roman"/>
          <w:lang w:eastAsia="zh-CN"/>
        </w:rPr>
        <w:t>-</w:t>
      </w:r>
      <w:r w:rsidRPr="007367D1">
        <w:rPr>
          <w:rFonts w:ascii="Times New Roman" w:eastAsia="宋体" w:hAnsi="Times New Roman"/>
          <w:lang w:eastAsia="zh-CN"/>
        </w:rPr>
        <w:t>支路流量方程中；这会形成重复约束</w:t>
      </w:r>
      <w:proofErr w:type="gramStart"/>
      <w:r w:rsidRPr="007367D1">
        <w:rPr>
          <w:rFonts w:ascii="Times New Roman" w:eastAsia="宋体" w:hAnsi="Times New Roman"/>
          <w:lang w:eastAsia="zh-CN"/>
        </w:rPr>
        <w:t>或过定系统</w:t>
      </w:r>
      <w:proofErr w:type="gramEnd"/>
      <w:r w:rsidRPr="007367D1">
        <w:rPr>
          <w:rFonts w:ascii="Times New Roman" w:eastAsia="宋体" w:hAnsi="Times New Roman"/>
          <w:lang w:eastAsia="zh-CN"/>
        </w:rPr>
        <w:t>。</w:t>
      </w:r>
    </w:p>
    <w:p w14:paraId="026894A8" w14:textId="5DF0929E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不要简单提高</w:t>
      </w:r>
      <w:proofErr w:type="spellStart"/>
      <w:r w:rsidRPr="007367D1">
        <w:rPr>
          <w:rFonts w:ascii="Times New Roman" w:eastAsia="宋体" w:hAnsi="Times New Roman"/>
          <w:lang w:eastAsia="zh-CN"/>
        </w:rPr>
        <w:t>max_iter</w:t>
      </w:r>
      <w:proofErr w:type="spellEnd"/>
      <w:r w:rsidRPr="007367D1">
        <w:rPr>
          <w:rFonts w:ascii="Times New Roman" w:eastAsia="宋体" w:hAnsi="Times New Roman"/>
          <w:lang w:eastAsia="zh-CN"/>
        </w:rPr>
        <w:t>或放宽</w:t>
      </w:r>
      <w:proofErr w:type="spellStart"/>
      <w:r w:rsidRPr="007367D1">
        <w:rPr>
          <w:rFonts w:ascii="Times New Roman" w:eastAsia="宋体" w:hAnsi="Times New Roman"/>
          <w:lang w:eastAsia="zh-CN"/>
        </w:rPr>
        <w:t>tol</w:t>
      </w:r>
      <w:proofErr w:type="spellEnd"/>
      <w:r w:rsidRPr="007367D1">
        <w:rPr>
          <w:rFonts w:ascii="Times New Roman" w:eastAsia="宋体" w:hAnsi="Times New Roman"/>
          <w:lang w:eastAsia="zh-CN"/>
        </w:rPr>
        <w:t>；这不能修复方向和物性错误。</w:t>
      </w:r>
    </w:p>
    <w:p w14:paraId="011B972D" w14:textId="71359BCD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不要把异常压降设为</w:t>
      </w:r>
      <w:r w:rsidRPr="007367D1">
        <w:rPr>
          <w:rFonts w:ascii="Times New Roman" w:eastAsia="宋体" w:hAnsi="Times New Roman"/>
          <w:lang w:eastAsia="zh-CN"/>
        </w:rPr>
        <w:t>0</w:t>
      </w:r>
      <w:r w:rsidRPr="007367D1">
        <w:rPr>
          <w:rFonts w:ascii="Times New Roman" w:eastAsia="宋体" w:hAnsi="Times New Roman"/>
          <w:lang w:eastAsia="zh-CN"/>
        </w:rPr>
        <w:t>，也不要继续使用旧缓存。</w:t>
      </w:r>
    </w:p>
    <w:p w14:paraId="1A8337EC" w14:textId="77777777" w:rsidR="00E954CC" w:rsidRPr="007367D1" w:rsidRDefault="00C86813">
      <w:pPr>
        <w:pStyle w:val="a0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不要把所有负流量改成正流量，或强制每条</w:t>
      </w:r>
      <w:proofErr w:type="gramStart"/>
      <w:r w:rsidRPr="007367D1">
        <w:rPr>
          <w:rFonts w:ascii="Times New Roman" w:eastAsia="宋体" w:hAnsi="Times New Roman"/>
          <w:lang w:eastAsia="zh-CN"/>
        </w:rPr>
        <w:t>边至少</w:t>
      </w:r>
      <w:proofErr w:type="gramEnd"/>
      <w:r w:rsidRPr="007367D1">
        <w:rPr>
          <w:rFonts w:ascii="Times New Roman" w:eastAsia="宋体" w:hAnsi="Times New Roman"/>
          <w:lang w:eastAsia="zh-CN"/>
        </w:rPr>
        <w:t>有一个正小流量。</w:t>
      </w:r>
    </w:p>
    <w:p w14:paraId="37052767" w14:textId="0F68F16E" w:rsidR="00E954CC" w:rsidRPr="007367D1" w:rsidRDefault="00C86813">
      <w:pPr>
        <w:pStyle w:val="a0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lastRenderedPageBreak/>
        <w:t>不要只通过</w:t>
      </w:r>
      <w:r w:rsidRPr="007367D1">
        <w:rPr>
          <w:rFonts w:ascii="Times New Roman" w:eastAsia="宋体" w:hAnsi="Times New Roman"/>
        </w:rPr>
        <w:t>least_square</w:t>
      </w:r>
      <w:r w:rsidRPr="007367D1">
        <w:rPr>
          <w:rFonts w:ascii="Times New Roman" w:eastAsia="宋体" w:hAnsi="Times New Roman"/>
        </w:rPr>
        <w:t>s</w:t>
      </w:r>
      <w:r w:rsidRPr="007367D1">
        <w:rPr>
          <w:rFonts w:ascii="Times New Roman" w:eastAsia="宋体" w:hAnsi="Times New Roman"/>
        </w:rPr>
        <w:t>让总范数变小而不检查质量和环路闭合</w:t>
      </w:r>
      <w:proofErr w:type="spellEnd"/>
      <w:r w:rsidRPr="007367D1">
        <w:rPr>
          <w:rFonts w:ascii="Times New Roman" w:eastAsia="宋体" w:hAnsi="Times New Roman"/>
        </w:rPr>
        <w:t>。</w:t>
      </w:r>
    </w:p>
    <w:p w14:paraId="5BC57CDB" w14:textId="2D7C756B" w:rsidR="00E954CC" w:rsidRPr="007367D1" w:rsidRDefault="00C86813">
      <w:pPr>
        <w:pStyle w:val="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5</w:t>
      </w:r>
      <w:r w:rsidRPr="007367D1">
        <w:rPr>
          <w:rFonts w:ascii="Times New Roman" w:eastAsia="宋体" w:hAnsi="Times New Roman"/>
          <w:lang w:eastAsia="zh-CN"/>
        </w:rPr>
        <w:t>推荐的最终方程与软件接口</w:t>
      </w:r>
    </w:p>
    <w:p w14:paraId="4253B2D4" w14:textId="1AB1607E" w:rsidR="00E954CC" w:rsidRPr="007367D1" w:rsidRDefault="00C86813">
      <w:pPr>
        <w:pStyle w:val="2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5.1</w:t>
      </w:r>
      <w:r w:rsidRPr="007367D1">
        <w:rPr>
          <w:rFonts w:ascii="Times New Roman" w:eastAsia="宋体" w:hAnsi="Times New Roman"/>
          <w:lang w:eastAsia="zh-CN"/>
        </w:rPr>
        <w:t>未知量与节点方程</w:t>
      </w:r>
    </w:p>
    <w:p w14:paraId="20003D9E" w14:textId="2B55AF85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根据实际</w:t>
      </w:r>
      <w:r w:rsidRPr="007367D1">
        <w:rPr>
          <w:rFonts w:ascii="Times New Roman" w:eastAsia="宋体" w:hAnsi="Times New Roman"/>
          <w:lang w:eastAsia="zh-CN"/>
        </w:rPr>
        <w:t>pressure</w:t>
      </w:r>
      <w:r w:rsidRPr="007367D1">
        <w:rPr>
          <w:rFonts w:ascii="Times New Roman" w:eastAsia="宋体" w:hAnsi="Times New Roman"/>
          <w:lang w:eastAsia="zh-CN"/>
        </w:rPr>
        <w:t>boundary</w:t>
      </w:r>
      <w:r w:rsidRPr="007367D1">
        <w:rPr>
          <w:rFonts w:ascii="Times New Roman" w:eastAsia="宋体" w:hAnsi="Times New Roman"/>
          <w:lang w:eastAsia="zh-CN"/>
        </w:rPr>
        <w:t>动态构造未知压力节点。设</w:t>
      </w:r>
      <w:r w:rsidRPr="007367D1">
        <w:rPr>
          <w:rFonts w:ascii="Times New Roman" w:eastAsia="宋体" w:hAnsi="Times New Roman"/>
          <w:lang w:eastAsia="zh-CN"/>
        </w:rPr>
        <w:t>A_u</w:t>
      </w:r>
      <w:r w:rsidRPr="007367D1">
        <w:rPr>
          <w:rFonts w:ascii="Times New Roman" w:eastAsia="宋体" w:hAnsi="Times New Roman"/>
          <w:lang w:eastAsia="zh-CN"/>
        </w:rPr>
        <w:t>为未定压节点对应的关联矩阵，则：</w:t>
      </w:r>
    </w:p>
    <w:p w14:paraId="44489EA1" w14:textId="73396D91" w:rsidR="00E954CC" w:rsidRPr="007367D1" w:rsidRDefault="00C86813">
      <w:pPr>
        <w:pStyle w:val="Code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x</w:t>
      </w:r>
      <w:r w:rsidRPr="007367D1">
        <w:rPr>
          <w:rFonts w:ascii="Times New Roman" w:eastAsia="宋体" w:hAnsi="Times New Roman"/>
        </w:rPr>
        <w:t>=</w:t>
      </w:r>
      <w:r w:rsidRPr="007367D1">
        <w:rPr>
          <w:rFonts w:ascii="Times New Roman" w:eastAsia="宋体" w:hAnsi="Times New Roman"/>
        </w:rPr>
        <w:t>[</w:t>
      </w:r>
      <w:proofErr w:type="spellStart"/>
      <w:r w:rsidRPr="007367D1">
        <w:rPr>
          <w:rFonts w:ascii="Times New Roman" w:eastAsia="宋体" w:hAnsi="Times New Roman"/>
        </w:rPr>
        <w:t>p_</w:t>
      </w:r>
      <w:proofErr w:type="gramStart"/>
      <w:r w:rsidRPr="007367D1">
        <w:rPr>
          <w:rFonts w:ascii="Times New Roman" w:eastAsia="宋体" w:hAnsi="Times New Roman"/>
        </w:rPr>
        <w:t>unknown,</w:t>
      </w:r>
      <w:r w:rsidRPr="007367D1">
        <w:rPr>
          <w:rFonts w:ascii="Times New Roman" w:eastAsia="宋体" w:hAnsi="Times New Roman"/>
        </w:rPr>
        <w:t>q</w:t>
      </w:r>
      <w:proofErr w:type="gramEnd"/>
      <w:r w:rsidRPr="007367D1">
        <w:rPr>
          <w:rFonts w:ascii="Times New Roman" w:eastAsia="宋体" w:hAnsi="Times New Roman"/>
        </w:rPr>
        <w:t>_free</w:t>
      </w:r>
      <w:proofErr w:type="spellEnd"/>
      <w:r w:rsidRPr="007367D1">
        <w:rPr>
          <w:rFonts w:ascii="Times New Roman" w:eastAsia="宋体" w:hAnsi="Times New Roman"/>
        </w:rPr>
        <w:t>]</w:t>
      </w:r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F_mass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A_u</w:t>
      </w:r>
      <w:r w:rsidRPr="007367D1">
        <w:rPr>
          <w:rFonts w:ascii="Times New Roman" w:eastAsia="宋体" w:hAnsi="Times New Roman"/>
        </w:rPr>
        <w:t>@</w:t>
      </w:r>
      <w:r w:rsidRPr="007367D1">
        <w:rPr>
          <w:rFonts w:ascii="Times New Roman" w:eastAsia="宋体" w:hAnsi="Times New Roman"/>
        </w:rPr>
        <w:t>q</w:t>
      </w:r>
      <w:r w:rsidRPr="007367D1">
        <w:rPr>
          <w:rFonts w:ascii="Times New Roman" w:eastAsia="宋体" w:hAnsi="Times New Roman"/>
        </w:rPr>
        <w:t>+</w:t>
      </w:r>
      <w:r w:rsidRPr="007367D1">
        <w:rPr>
          <w:rFonts w:ascii="Times New Roman" w:eastAsia="宋体" w:hAnsi="Times New Roman"/>
        </w:rPr>
        <w:t>source_injection</w:t>
      </w:r>
      <w:proofErr w:type="spellEnd"/>
      <w:r w:rsidRPr="007367D1">
        <w:rPr>
          <w:rFonts w:ascii="Times New Roman" w:eastAsia="宋体" w:hAnsi="Times New Roman"/>
        </w:rPr>
        <w:t>(</w:t>
      </w:r>
      <w:proofErr w:type="spellStart"/>
      <w:r w:rsidRPr="007367D1">
        <w:rPr>
          <w:rFonts w:ascii="Times New Roman" w:eastAsia="宋体" w:hAnsi="Times New Roman"/>
        </w:rPr>
        <w:t>p_unknown</w:t>
      </w:r>
      <w:proofErr w:type="spellEnd"/>
      <w:r w:rsidRPr="007367D1">
        <w:rPr>
          <w:rFonts w:ascii="Times New Roman" w:eastAsia="宋体" w:hAnsi="Times New Roman"/>
        </w:rPr>
        <w:t>)</w:t>
      </w:r>
      <w:r w:rsidRPr="007367D1">
        <w:rPr>
          <w:rFonts w:ascii="Times New Roman" w:eastAsia="宋体" w:hAnsi="Times New Roman"/>
        </w:rPr>
        <w:t>+</w:t>
      </w:r>
      <w:proofErr w:type="spellStart"/>
      <w:r w:rsidRPr="007367D1">
        <w:rPr>
          <w:rFonts w:ascii="Times New Roman" w:eastAsia="宋体" w:hAnsi="Times New Roman"/>
        </w:rPr>
        <w:t>fixed_injection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F_edge</w:t>
      </w:r>
      <w:proofErr w:type="spellEnd"/>
      <w:r w:rsidRPr="007367D1">
        <w:rPr>
          <w:rFonts w:ascii="Times New Roman" w:eastAsia="宋体" w:hAnsi="Times New Roman"/>
        </w:rPr>
        <w:t>[e]</w:t>
      </w:r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p_ref_from</w:t>
      </w:r>
      <w:proofErr w:type="spellEnd"/>
      <w:r w:rsidRPr="007367D1">
        <w:rPr>
          <w:rFonts w:ascii="Times New Roman" w:eastAsia="宋体" w:hAnsi="Times New Roman"/>
        </w:rPr>
        <w:t>[e]</w:t>
      </w:r>
      <w:r w:rsidRPr="007367D1">
        <w:rPr>
          <w:rFonts w:ascii="Times New Roman" w:eastAsia="宋体" w:hAnsi="Times New Roman"/>
        </w:rPr>
        <w:t>-</w:t>
      </w:r>
      <w:proofErr w:type="spellStart"/>
      <w:r w:rsidRPr="007367D1">
        <w:rPr>
          <w:rFonts w:ascii="Times New Roman" w:eastAsia="宋体" w:hAnsi="Times New Roman"/>
        </w:rPr>
        <w:t>p_ref_to</w:t>
      </w:r>
      <w:proofErr w:type="spellEnd"/>
      <w:r w:rsidRPr="007367D1">
        <w:rPr>
          <w:rFonts w:ascii="Times New Roman" w:eastAsia="宋体" w:hAnsi="Times New Roman"/>
        </w:rPr>
        <w:t>[e]</w:t>
      </w:r>
      <w:r w:rsidRPr="007367D1">
        <w:rPr>
          <w:rFonts w:ascii="Times New Roman" w:eastAsia="宋体" w:hAnsi="Times New Roman"/>
        </w:rPr>
        <w:t>-</w:t>
      </w:r>
      <w:proofErr w:type="spellStart"/>
      <w:r w:rsidRPr="007367D1">
        <w:rPr>
          <w:rFonts w:ascii="Times New Roman" w:eastAsia="宋体" w:hAnsi="Times New Roman"/>
        </w:rPr>
        <w:t>dp_ref_signed</w:t>
      </w:r>
      <w:proofErr w:type="spellEnd"/>
      <w:r w:rsidRPr="007367D1">
        <w:rPr>
          <w:rFonts w:ascii="Times New Roman" w:eastAsia="宋体" w:hAnsi="Times New Roman"/>
        </w:rPr>
        <w:t>[e]</w:t>
      </w:r>
    </w:p>
    <w:p w14:paraId="30FA643A" w14:textId="7D2D49D6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5</w:t>
      </w:r>
      <w:r w:rsidRPr="007367D1">
        <w:rPr>
          <w:rFonts w:ascii="Times New Roman" w:eastAsia="宋体" w:hAnsi="Times New Roman"/>
        </w:rPr>
        <w:t>.2</w:t>
      </w:r>
      <w:r w:rsidRPr="007367D1">
        <w:rPr>
          <w:rFonts w:ascii="Times New Roman" w:eastAsia="宋体" w:hAnsi="Times New Roman"/>
        </w:rPr>
        <w:t>物理边接口</w:t>
      </w:r>
    </w:p>
    <w:p w14:paraId="10E3C177" w14:textId="58D6A1D9" w:rsidR="00E954CC" w:rsidRPr="007367D1" w:rsidRDefault="00C86813">
      <w:pPr>
        <w:pStyle w:val="Code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EdgeEvaluation</w:t>
      </w:r>
      <w:r w:rsidRPr="007367D1">
        <w:rPr>
          <w:rFonts w:ascii="Times New Roman" w:eastAsia="宋体" w:hAnsi="Times New Roman"/>
        </w:rPr>
        <w:t>evaluate_edge</w:t>
      </w:r>
      <w:proofErr w:type="spellEnd"/>
      <w:r w:rsidRPr="007367D1">
        <w:rPr>
          <w:rFonts w:ascii="Times New Roman" w:eastAsia="宋体" w:hAnsi="Times New Roman"/>
        </w:rPr>
        <w:t>(</w:t>
      </w:r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reference_</w:t>
      </w:r>
      <w:proofErr w:type="gramStart"/>
      <w:r w:rsidRPr="007367D1">
        <w:rPr>
          <w:rFonts w:ascii="Times New Roman" w:eastAsia="宋体" w:hAnsi="Times New Roman"/>
        </w:rPr>
        <w:t>from,</w:t>
      </w:r>
      <w:r w:rsidRPr="007367D1">
        <w:rPr>
          <w:rFonts w:ascii="Times New Roman" w:eastAsia="宋体" w:hAnsi="Times New Roman"/>
        </w:rPr>
        <w:t>reference</w:t>
      </w:r>
      <w:proofErr w:type="gramEnd"/>
      <w:r w:rsidRPr="007367D1">
        <w:rPr>
          <w:rFonts w:ascii="Times New Roman" w:eastAsia="宋体" w:hAnsi="Times New Roman"/>
        </w:rPr>
        <w:t>_to</w:t>
      </w:r>
      <w:proofErr w:type="spellEnd"/>
      <w:r w:rsidRPr="007367D1">
        <w:rPr>
          <w:rFonts w:ascii="Times New Roman" w:eastAsia="宋体" w:hAnsi="Times New Roman"/>
        </w:rPr>
        <w:t>,</w:t>
      </w:r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q_signed,</w:t>
      </w:r>
      <w:r w:rsidRPr="007367D1">
        <w:rPr>
          <w:rFonts w:ascii="Times New Roman" w:eastAsia="宋体" w:hAnsi="Times New Roman"/>
        </w:rPr>
        <w:t>p_ref_from,</w:t>
      </w:r>
      <w:r w:rsidRPr="007367D1">
        <w:rPr>
          <w:rFonts w:ascii="Times New Roman" w:eastAsia="宋体" w:hAnsi="Times New Roman"/>
        </w:rPr>
        <w:t>p_ref_to</w:t>
      </w:r>
      <w:proofErr w:type="spellEnd"/>
      <w:r w:rsidRPr="007367D1">
        <w:rPr>
          <w:rFonts w:ascii="Times New Roman" w:eastAsia="宋体" w:hAnsi="Times New Roman"/>
        </w:rPr>
        <w:t>,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t>commit=False</w:t>
      </w:r>
      <w:r w:rsidRPr="007367D1">
        <w:rPr>
          <w:rFonts w:ascii="Times New Roman" w:eastAsia="宋体" w:hAnsi="Times New Roman"/>
        </w:rPr>
        <w:br/>
        <w:t>)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br/>
        <w:t>#</w:t>
      </w:r>
      <w:r w:rsidRPr="007367D1">
        <w:rPr>
          <w:rFonts w:ascii="Times New Roman" w:eastAsia="宋体" w:hAnsi="Times New Roman"/>
        </w:rPr>
        <w:t>必须返回</w:t>
      </w:r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dp_reference_signed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actual_from,</w:t>
      </w:r>
      <w:r w:rsidRPr="007367D1">
        <w:rPr>
          <w:rFonts w:ascii="Times New Roman" w:eastAsia="宋体" w:hAnsi="Times New Roman"/>
        </w:rPr>
        <w:t>actual_to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profile_state</w:t>
      </w:r>
      <w:proofErr w:type="spellEnd"/>
      <w:r w:rsidRPr="007367D1">
        <w:rPr>
          <w:rFonts w:ascii="Times New Roman" w:eastAsia="宋体" w:hAnsi="Times New Roman"/>
        </w:rPr>
        <w:br/>
        <w:t>converged</w:t>
      </w:r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failure_reason</w:t>
      </w:r>
      <w:proofErr w:type="spellEnd"/>
    </w:p>
    <w:p w14:paraId="0C81B525" w14:textId="771D6871" w:rsidR="00E954CC" w:rsidRPr="007367D1" w:rsidRDefault="00C86813">
      <w:pPr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当</w:t>
      </w:r>
      <w:r w:rsidRPr="007367D1">
        <w:rPr>
          <w:rFonts w:ascii="Times New Roman" w:eastAsia="宋体" w:hAnsi="Times New Roman"/>
        </w:rPr>
        <w:t>q_signed&lt;0</w:t>
      </w:r>
      <w:r w:rsidRPr="007367D1">
        <w:rPr>
          <w:rFonts w:ascii="Times New Roman" w:eastAsia="宋体" w:hAnsi="Times New Roman"/>
        </w:rPr>
        <w:t>时，物理积分的实际入口应为</w:t>
      </w:r>
      <w:r w:rsidRPr="007367D1">
        <w:rPr>
          <w:rFonts w:ascii="Times New Roman" w:eastAsia="宋体" w:hAnsi="Times New Roman"/>
        </w:rPr>
        <w:t>reference_to</w:t>
      </w:r>
      <w:r w:rsidRPr="007367D1">
        <w:rPr>
          <w:rFonts w:ascii="Times New Roman" w:eastAsia="宋体" w:hAnsi="Times New Roman"/>
        </w:rPr>
        <w:t>，但返回的</w:t>
      </w:r>
      <w:r w:rsidRPr="007367D1">
        <w:rPr>
          <w:rFonts w:ascii="Times New Roman" w:eastAsia="宋体" w:hAnsi="Times New Roman"/>
        </w:rPr>
        <w:t>dp_reference_signed</w:t>
      </w:r>
      <w:r w:rsidRPr="007367D1">
        <w:rPr>
          <w:rFonts w:ascii="Times New Roman" w:eastAsia="宋体" w:hAnsi="Times New Roman"/>
        </w:rPr>
        <w:t>仍统一表示</w:t>
      </w:r>
      <w:r w:rsidRPr="007367D1">
        <w:rPr>
          <w:rFonts w:ascii="Times New Roman" w:eastAsia="宋体" w:hAnsi="Times New Roman"/>
        </w:rPr>
        <w:t>p_reference_from-p_reference_to</w:t>
      </w:r>
      <w:r w:rsidRPr="007367D1">
        <w:rPr>
          <w:rFonts w:ascii="Times New Roman" w:eastAsia="宋体" w:hAnsi="Times New Roman"/>
        </w:rPr>
        <w:t>。</w:t>
      </w:r>
    </w:p>
    <w:p w14:paraId="670F07C8" w14:textId="3E3CA485" w:rsidR="00E954CC" w:rsidRPr="007367D1" w:rsidRDefault="00C86813">
      <w:pPr>
        <w:pStyle w:val="2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5.3</w:t>
      </w:r>
      <w:r w:rsidRPr="007367D1">
        <w:rPr>
          <w:rFonts w:ascii="Times New Roman" w:eastAsia="宋体" w:hAnsi="Times New Roman"/>
        </w:rPr>
        <w:t>无量纲残差与收敛</w:t>
      </w:r>
    </w:p>
    <w:p w14:paraId="46AA7E77" w14:textId="3FDF835E" w:rsidR="00E954CC" w:rsidRPr="007367D1" w:rsidRDefault="00C86813">
      <w:pPr>
        <w:pStyle w:val="Code"/>
        <w:rPr>
          <w:rFonts w:ascii="Times New Roman" w:eastAsia="宋体" w:hAnsi="Times New Roman"/>
        </w:rPr>
      </w:pPr>
      <w:proofErr w:type="spellStart"/>
      <w:r w:rsidRPr="007367D1">
        <w:rPr>
          <w:rFonts w:ascii="Times New Roman" w:eastAsia="宋体" w:hAnsi="Times New Roman"/>
        </w:rPr>
        <w:t>r_mass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F_mass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q_scale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r_edge</w:t>
      </w:r>
      <w:proofErr w:type="spellEnd"/>
      <w:r w:rsidRPr="007367D1">
        <w:rPr>
          <w:rFonts w:ascii="Times New Roman" w:eastAsia="宋体" w:hAnsi="Times New Roman"/>
        </w:rPr>
        <w:t>=</w:t>
      </w:r>
      <w:proofErr w:type="spellStart"/>
      <w:r w:rsidRPr="007367D1">
        <w:rPr>
          <w:rFonts w:ascii="Times New Roman" w:eastAsia="宋体" w:hAnsi="Times New Roman"/>
        </w:rPr>
        <w:t>F_edge</w:t>
      </w:r>
      <w:proofErr w:type="spellEnd"/>
      <w:r w:rsidRPr="007367D1">
        <w:rPr>
          <w:rFonts w:ascii="Times New Roman" w:eastAsia="宋体" w:hAnsi="Times New Roman"/>
        </w:rPr>
        <w:t>/</w:t>
      </w:r>
      <w:proofErr w:type="spellStart"/>
      <w:r w:rsidRPr="007367D1">
        <w:rPr>
          <w:rFonts w:ascii="Times New Roman" w:eastAsia="宋体" w:hAnsi="Times New Roman"/>
        </w:rPr>
        <w:t>p_scale</w:t>
      </w:r>
      <w:proofErr w:type="spellEnd"/>
      <w:r w:rsidRPr="007367D1">
        <w:rPr>
          <w:rFonts w:ascii="Times New Roman" w:eastAsia="宋体" w:hAnsi="Times New Roman"/>
        </w:rPr>
        <w:br/>
        <w:t>merit</w:t>
      </w:r>
      <w:r w:rsidRPr="007367D1">
        <w:rPr>
          <w:rFonts w:ascii="Times New Roman" w:eastAsia="宋体" w:hAnsi="Times New Roman"/>
        </w:rPr>
        <w:t>=</w:t>
      </w:r>
      <w:r w:rsidRPr="007367D1">
        <w:rPr>
          <w:rFonts w:ascii="Times New Roman" w:eastAsia="宋体" w:hAnsi="Times New Roman"/>
        </w:rPr>
        <w:t>0.5</w:t>
      </w:r>
      <w:r w:rsidRPr="007367D1">
        <w:rPr>
          <w:rFonts w:ascii="Times New Roman" w:eastAsia="宋体" w:hAnsi="Times New Roman"/>
        </w:rPr>
        <w:t>*</w:t>
      </w:r>
      <w:r w:rsidRPr="007367D1">
        <w:rPr>
          <w:rFonts w:ascii="Times New Roman" w:eastAsia="宋体" w:hAnsi="Times New Roman"/>
        </w:rPr>
        <w:t>(||</w:t>
      </w:r>
      <w:proofErr w:type="spellStart"/>
      <w:r w:rsidRPr="007367D1">
        <w:rPr>
          <w:rFonts w:ascii="Times New Roman" w:eastAsia="宋体" w:hAnsi="Times New Roman"/>
        </w:rPr>
        <w:t>r_mass</w:t>
      </w:r>
      <w:proofErr w:type="spellEnd"/>
      <w:r w:rsidRPr="007367D1">
        <w:rPr>
          <w:rFonts w:ascii="Times New Roman" w:eastAsia="宋体" w:hAnsi="Times New Roman"/>
        </w:rPr>
        <w:t>||^2</w:t>
      </w:r>
      <w:r w:rsidRPr="007367D1">
        <w:rPr>
          <w:rFonts w:ascii="Times New Roman" w:eastAsia="宋体" w:hAnsi="Times New Roman"/>
        </w:rPr>
        <w:t>+</w:t>
      </w:r>
      <w:r w:rsidRPr="007367D1">
        <w:rPr>
          <w:rFonts w:ascii="Times New Roman" w:eastAsia="宋体" w:hAnsi="Times New Roman"/>
        </w:rPr>
        <w:t>||</w:t>
      </w:r>
      <w:proofErr w:type="spellStart"/>
      <w:r w:rsidRPr="007367D1">
        <w:rPr>
          <w:rFonts w:ascii="Times New Roman" w:eastAsia="宋体" w:hAnsi="Times New Roman"/>
        </w:rPr>
        <w:t>r_edge</w:t>
      </w:r>
      <w:proofErr w:type="spellEnd"/>
      <w:r w:rsidRPr="007367D1">
        <w:rPr>
          <w:rFonts w:ascii="Times New Roman" w:eastAsia="宋体" w:hAnsi="Times New Roman"/>
        </w:rPr>
        <w:t>||^2)</w:t>
      </w:r>
      <w:r w:rsidRPr="007367D1">
        <w:rPr>
          <w:rFonts w:ascii="Times New Roman" w:eastAsia="宋体" w:hAnsi="Times New Roman"/>
        </w:rPr>
        <w:br/>
      </w:r>
      <w:r w:rsidRPr="007367D1">
        <w:rPr>
          <w:rFonts w:ascii="Times New Roman" w:eastAsia="宋体" w:hAnsi="Times New Roman"/>
        </w:rPr>
        <w:br/>
        <w:t>converged</w:t>
      </w:r>
      <w:r w:rsidRPr="007367D1">
        <w:rPr>
          <w:rFonts w:ascii="Times New Roman" w:eastAsia="宋体" w:hAnsi="Times New Roman"/>
        </w:rPr>
        <w:t>=</w:t>
      </w:r>
      <w:r w:rsidRPr="007367D1">
        <w:rPr>
          <w:rFonts w:ascii="Times New Roman" w:eastAsia="宋体" w:hAnsi="Times New Roman"/>
        </w:rPr>
        <w:t>(</w:t>
      </w:r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max_abs_mass</w:t>
      </w:r>
      <w:proofErr w:type="spellEnd"/>
      <w:r w:rsidRPr="007367D1">
        <w:rPr>
          <w:rFonts w:ascii="Times New Roman" w:eastAsia="宋体" w:hAnsi="Times New Roman"/>
        </w:rPr>
        <w:t>&lt;=</w:t>
      </w:r>
      <w:proofErr w:type="spellStart"/>
      <w:r w:rsidRPr="007367D1">
        <w:rPr>
          <w:rFonts w:ascii="Times New Roman" w:eastAsia="宋体" w:hAnsi="Times New Roman"/>
        </w:rPr>
        <w:t>mass_tol</w:t>
      </w:r>
      <w:r w:rsidRPr="007367D1">
        <w:rPr>
          <w:rFonts w:ascii="Times New Roman" w:eastAsia="宋体" w:hAnsi="Times New Roman"/>
        </w:rPr>
        <w:t>and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max_</w:t>
      </w:r>
      <w:r w:rsidRPr="007367D1">
        <w:rPr>
          <w:rFonts w:ascii="Times New Roman" w:eastAsia="宋体" w:hAnsi="Times New Roman"/>
        </w:rPr>
        <w:t>abs_pressure</w:t>
      </w:r>
      <w:proofErr w:type="spellEnd"/>
      <w:r w:rsidRPr="007367D1">
        <w:rPr>
          <w:rFonts w:ascii="Times New Roman" w:eastAsia="宋体" w:hAnsi="Times New Roman"/>
        </w:rPr>
        <w:t>&lt;=</w:t>
      </w:r>
      <w:proofErr w:type="spellStart"/>
      <w:r w:rsidRPr="007367D1">
        <w:rPr>
          <w:rFonts w:ascii="Times New Roman" w:eastAsia="宋体" w:hAnsi="Times New Roman"/>
        </w:rPr>
        <w:t>pressure_tol</w:t>
      </w:r>
      <w:r w:rsidRPr="007367D1">
        <w:rPr>
          <w:rFonts w:ascii="Times New Roman" w:eastAsia="宋体" w:hAnsi="Times New Roman"/>
        </w:rPr>
        <w:t>and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max_abs_loop_closure</w:t>
      </w:r>
      <w:proofErr w:type="spellEnd"/>
      <w:r w:rsidRPr="007367D1">
        <w:rPr>
          <w:rFonts w:ascii="Times New Roman" w:eastAsia="宋体" w:hAnsi="Times New Roman"/>
        </w:rPr>
        <w:t>&lt;=</w:t>
      </w:r>
      <w:proofErr w:type="spellStart"/>
      <w:r w:rsidRPr="007367D1">
        <w:rPr>
          <w:rFonts w:ascii="Times New Roman" w:eastAsia="宋体" w:hAnsi="Times New Roman"/>
        </w:rPr>
        <w:t>loop_tol</w:t>
      </w:r>
      <w:r w:rsidRPr="007367D1">
        <w:rPr>
          <w:rFonts w:ascii="Times New Roman" w:eastAsia="宋体" w:hAnsi="Times New Roman"/>
        </w:rPr>
        <w:t>and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step_norm</w:t>
      </w:r>
      <w:proofErr w:type="spellEnd"/>
      <w:r w:rsidRPr="007367D1">
        <w:rPr>
          <w:rFonts w:ascii="Times New Roman" w:eastAsia="宋体" w:hAnsi="Times New Roman"/>
        </w:rPr>
        <w:t>&lt;=</w:t>
      </w:r>
      <w:proofErr w:type="spellStart"/>
      <w:r w:rsidRPr="007367D1">
        <w:rPr>
          <w:rFonts w:ascii="Times New Roman" w:eastAsia="宋体" w:hAnsi="Times New Roman"/>
        </w:rPr>
        <w:t>step_tol</w:t>
      </w:r>
      <w:r w:rsidRPr="007367D1">
        <w:rPr>
          <w:rFonts w:ascii="Times New Roman" w:eastAsia="宋体" w:hAnsi="Times New Roman"/>
        </w:rPr>
        <w:t>and</w:t>
      </w:r>
      <w:proofErr w:type="spellEnd"/>
      <w:r w:rsidRPr="007367D1">
        <w:rPr>
          <w:rFonts w:ascii="Times New Roman" w:eastAsia="宋体" w:hAnsi="Times New Roman"/>
        </w:rPr>
        <w:br/>
      </w:r>
      <w:proofErr w:type="spellStart"/>
      <w:r w:rsidRPr="007367D1">
        <w:rPr>
          <w:rFonts w:ascii="Times New Roman" w:eastAsia="宋体" w:hAnsi="Times New Roman"/>
        </w:rPr>
        <w:t>all_physics_valid</w:t>
      </w:r>
      <w:proofErr w:type="spellEnd"/>
      <w:r w:rsidRPr="007367D1">
        <w:rPr>
          <w:rFonts w:ascii="Times New Roman" w:eastAsia="宋体" w:hAnsi="Times New Roman"/>
        </w:rPr>
        <w:br/>
        <w:t>)</w:t>
      </w:r>
    </w:p>
    <w:p w14:paraId="15C269E8" w14:textId="58154753" w:rsidR="00E954CC" w:rsidRPr="007367D1" w:rsidRDefault="00C86813">
      <w:pPr>
        <w:pStyle w:val="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6</w:t>
      </w:r>
      <w:r w:rsidRPr="007367D1">
        <w:rPr>
          <w:rFonts w:ascii="Times New Roman" w:eastAsia="宋体" w:hAnsi="Times New Roman"/>
          <w:lang w:eastAsia="zh-CN"/>
        </w:rPr>
        <w:t>必须建立的环形管网回归测试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381"/>
        <w:gridCol w:w="3969"/>
        <w:gridCol w:w="2268"/>
      </w:tblGrid>
      <w:tr w:rsidR="00E954CC" w:rsidRPr="007367D1" w14:paraId="51157D7B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5B87B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编号</w:t>
            </w:r>
            <w:proofErr w:type="spellEnd"/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3204B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测试网络</w:t>
            </w:r>
            <w:proofErr w:type="spellEnd"/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AE6BE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主要验证点</w:t>
            </w:r>
            <w:proofErr w:type="spellEnd"/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2C67D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涉及责任模块</w:t>
            </w:r>
            <w:proofErr w:type="spellEnd"/>
          </w:p>
        </w:tc>
      </w:tr>
      <w:tr w:rsidR="00E954CC" w:rsidRPr="007367D1" w14:paraId="69675775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BA9E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T01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1008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单管压力源</w:t>
            </w:r>
            <w:r w:rsidRPr="007367D1">
              <w:rPr>
                <w:rFonts w:ascii="Times New Roman" w:eastAsia="宋体" w:hAnsi="Times New Roman"/>
                <w:sz w:val="17"/>
              </w:rPr>
              <w:t>-</w:t>
            </w:r>
            <w:r w:rsidRPr="007367D1">
              <w:rPr>
                <w:rFonts w:ascii="Times New Roman" w:eastAsia="宋体" w:hAnsi="Times New Roman"/>
                <w:sz w:val="17"/>
              </w:rPr>
              <w:t>压力汇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EAC3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正向流、反向参考方向不变性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26E8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求解器</w:t>
            </w:r>
            <w:r w:rsidRPr="007367D1">
              <w:rPr>
                <w:rFonts w:ascii="Times New Roman" w:eastAsia="宋体" w:hAnsi="Times New Roman"/>
                <w:sz w:val="17"/>
              </w:rPr>
              <w:t>+</w:t>
            </w:r>
            <w:r w:rsidRPr="007367D1">
              <w:rPr>
                <w:rFonts w:ascii="Times New Roman" w:eastAsia="宋体" w:hAnsi="Times New Roman"/>
                <w:sz w:val="17"/>
              </w:rPr>
              <w:t>压降接口</w:t>
            </w:r>
            <w:proofErr w:type="spellEnd"/>
          </w:p>
        </w:tc>
      </w:tr>
      <w:tr w:rsidR="00E954CC" w:rsidRPr="007367D1" w14:paraId="6D9FDA5A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30D9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T02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DAE9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树形三节点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F313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保证原有树网结果不退化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0EA7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全链路</w:t>
            </w:r>
            <w:proofErr w:type="spellEnd"/>
          </w:p>
        </w:tc>
      </w:tr>
      <w:tr w:rsidR="00E954CC" w:rsidRPr="007367D1" w14:paraId="63DE6C52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8A9F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T03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CC7D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对称三角环网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B408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两条等阻路径流量相等；环路闭合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8129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求解器</w:t>
            </w:r>
            <w:proofErr w:type="spellEnd"/>
          </w:p>
        </w:tc>
      </w:tr>
      <w:tr w:rsidR="00E954CC" w:rsidRPr="007367D1" w14:paraId="6E0A2823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E5FA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T04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7752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非对称三角环网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67F4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低阻路径流量更大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DE1B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物理</w:t>
            </w:r>
            <w:r w:rsidRPr="007367D1">
              <w:rPr>
                <w:rFonts w:ascii="Times New Roman" w:eastAsia="宋体" w:hAnsi="Times New Roman"/>
                <w:sz w:val="17"/>
              </w:rPr>
              <w:t>+</w:t>
            </w:r>
            <w:r w:rsidRPr="007367D1">
              <w:rPr>
                <w:rFonts w:ascii="Times New Roman" w:eastAsia="宋体" w:hAnsi="Times New Roman"/>
                <w:sz w:val="17"/>
              </w:rPr>
              <w:t>求解器</w:t>
            </w:r>
            <w:proofErr w:type="spellEnd"/>
          </w:p>
        </w:tc>
      </w:tr>
      <w:tr w:rsidR="00E954CC" w:rsidRPr="007367D1" w14:paraId="30E2C5DD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2B92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T05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50EE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有高差反向流环网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9FE5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重力项、实际入口和剖面反转正确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07AC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steady/</w:t>
            </w: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flowlineSim</w:t>
            </w:r>
            <w:proofErr w:type="spellEnd"/>
          </w:p>
        </w:tc>
      </w:tr>
      <w:tr w:rsidR="00E954CC" w:rsidRPr="007367D1" w14:paraId="4B3FEBBF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D712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lastRenderedPageBreak/>
              <w:t>T06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A8BA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近零联络支路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D79FE" w14:textId="435E2FAA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q=0</w:t>
            </w: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附近不除零、不跳变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DA85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steady/holdup/solver</w:t>
            </w:r>
          </w:p>
        </w:tc>
      </w:tr>
      <w:tr w:rsidR="00E954CC" w:rsidRPr="007367D1" w14:paraId="0667F79B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3DC9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T07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1B33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双环网络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6221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cycle_rank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=2</w:t>
            </w:r>
            <w:r w:rsidRPr="007367D1">
              <w:rPr>
                <w:rFonts w:ascii="Times New Roman" w:eastAsia="宋体" w:hAnsi="Times New Roman"/>
                <w:sz w:val="17"/>
              </w:rPr>
              <w:t>；两个环路均闭合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5F07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诊断</w:t>
            </w:r>
            <w:r w:rsidRPr="007367D1">
              <w:rPr>
                <w:rFonts w:ascii="Times New Roman" w:eastAsia="宋体" w:hAnsi="Times New Roman"/>
                <w:sz w:val="17"/>
              </w:rPr>
              <w:t>+</w:t>
            </w:r>
            <w:r w:rsidRPr="007367D1">
              <w:rPr>
                <w:rFonts w:ascii="Times New Roman" w:eastAsia="宋体" w:hAnsi="Times New Roman"/>
                <w:sz w:val="17"/>
              </w:rPr>
              <w:t>求解器</w:t>
            </w:r>
            <w:proofErr w:type="spellEnd"/>
          </w:p>
        </w:tc>
      </w:tr>
      <w:tr w:rsidR="00E954CC" w:rsidRPr="007367D1" w14:paraId="5E383262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2A30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T08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4A2A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边方向反转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09E1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压力不变、</w:t>
            </w: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q</w:t>
            </w: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符号反转、物理解不变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E6FE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接口契约</w:t>
            </w:r>
            <w:proofErr w:type="spellEnd"/>
          </w:p>
        </w:tc>
      </w:tr>
      <w:tr w:rsidR="00E954CC" w:rsidRPr="007367D1" w14:paraId="42389637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1B34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T09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807FB" w14:textId="0F5777E9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重复</w:t>
            </w:r>
            <w:r w:rsidRPr="007367D1">
              <w:rPr>
                <w:rFonts w:ascii="Times New Roman" w:eastAsia="宋体" w:hAnsi="Times New Roman"/>
                <w:sz w:val="17"/>
              </w:rPr>
              <w:t>residual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709D1" w14:textId="43B8F6EC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同一</w:t>
            </w:r>
            <w:r w:rsidRPr="007367D1">
              <w:rPr>
                <w:rFonts w:ascii="Times New Roman" w:eastAsia="宋体" w:hAnsi="Times New Roman"/>
                <w:sz w:val="17"/>
              </w:rPr>
              <w:t>x</w:t>
            </w:r>
            <w:r w:rsidRPr="007367D1">
              <w:rPr>
                <w:rFonts w:ascii="Times New Roman" w:eastAsia="宋体" w:hAnsi="Times New Roman"/>
                <w:sz w:val="17"/>
              </w:rPr>
              <w:t>多次</w:t>
            </w:r>
            <w:r w:rsidRPr="007367D1">
              <w:rPr>
                <w:rFonts w:ascii="Times New Roman" w:eastAsia="宋体" w:hAnsi="Times New Roman"/>
                <w:sz w:val="17"/>
              </w:rPr>
              <w:t>F</w:t>
            </w:r>
            <w:r w:rsidRPr="007367D1">
              <w:rPr>
                <w:rFonts w:ascii="Times New Roman" w:eastAsia="宋体" w:hAnsi="Times New Roman"/>
                <w:sz w:val="17"/>
              </w:rPr>
              <w:t>完全一致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0646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updateFluidParam</w:t>
            </w:r>
            <w:proofErr w:type="spellEnd"/>
            <w:r w:rsidRPr="007367D1">
              <w:rPr>
                <w:rFonts w:ascii="Times New Roman" w:eastAsia="宋体" w:hAnsi="Times New Roman"/>
                <w:sz w:val="17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缓存</w:t>
            </w:r>
            <w:proofErr w:type="spellEnd"/>
          </w:p>
        </w:tc>
      </w:tr>
      <w:tr w:rsidR="00E954CC" w:rsidRPr="007367D1" w14:paraId="4E9171E6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78AC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T10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4DDF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物理试算失败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46AD4" w14:textId="29E58BE9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trial</w:t>
            </w: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被拒绝且状态</w:t>
            </w:r>
            <w:proofErr w:type="gramStart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完整回滚</w:t>
            </w:r>
            <w:proofErr w:type="gram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32AE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接口</w:t>
            </w:r>
            <w:r w:rsidRPr="007367D1">
              <w:rPr>
                <w:rFonts w:ascii="Times New Roman" w:eastAsia="宋体" w:hAnsi="Times New Roman"/>
                <w:sz w:val="17"/>
              </w:rPr>
              <w:t>+</w:t>
            </w:r>
            <w:r w:rsidRPr="007367D1">
              <w:rPr>
                <w:rFonts w:ascii="Times New Roman" w:eastAsia="宋体" w:hAnsi="Times New Roman"/>
                <w:sz w:val="17"/>
              </w:rPr>
              <w:t>线搜索</w:t>
            </w:r>
            <w:proofErr w:type="spellEnd"/>
          </w:p>
        </w:tc>
      </w:tr>
      <w:tr w:rsidR="00E954CC" w:rsidRPr="007367D1" w14:paraId="5FFAF094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B752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T11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B0A0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缺少压力基准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D723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迭代前</w:t>
            </w:r>
            <w:proofErr w:type="gramStart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明确报</w:t>
            </w:r>
            <w:proofErr w:type="gramEnd"/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错并列出分量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435A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边界验证</w:t>
            </w:r>
            <w:proofErr w:type="spellEnd"/>
          </w:p>
        </w:tc>
      </w:tr>
      <w:tr w:rsidR="00E954CC" w:rsidRPr="007367D1" w14:paraId="40F8C873" w14:textId="77777777">
        <w:trPr>
          <w:cantSplit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C3E59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7"/>
              </w:rPr>
              <w:t>T12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0BB5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流量型出口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FDEB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7"/>
                <w:lang w:eastAsia="zh-CN"/>
              </w:rPr>
              <w:t>固定抽取正确进入质量方程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09BE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7"/>
              </w:rPr>
              <w:t>动态未知量</w:t>
            </w:r>
            <w:proofErr w:type="spellEnd"/>
          </w:p>
        </w:tc>
      </w:tr>
    </w:tbl>
    <w:p w14:paraId="232EC915" w14:textId="77777777" w:rsidR="00E954CC" w:rsidRPr="007367D1" w:rsidRDefault="00E954CC">
      <w:pPr>
        <w:spacing w:after="0"/>
        <w:rPr>
          <w:rFonts w:ascii="Times New Roman" w:eastAsia="宋体" w:hAnsi="Times New Roman"/>
        </w:rPr>
      </w:pPr>
    </w:p>
    <w:p w14:paraId="54E4F448" w14:textId="20B62866" w:rsidR="00E954CC" w:rsidRPr="007367D1" w:rsidRDefault="00C86813">
      <w:pPr>
        <w:pStyle w:val="1"/>
        <w:rPr>
          <w:rFonts w:ascii="Times New Roman" w:eastAsia="宋体" w:hAnsi="Times New Roman"/>
        </w:rPr>
      </w:pPr>
      <w:r w:rsidRPr="007367D1">
        <w:rPr>
          <w:rFonts w:ascii="Times New Roman" w:eastAsia="宋体" w:hAnsi="Times New Roman"/>
        </w:rPr>
        <w:t>7</w:t>
      </w:r>
      <w:r w:rsidRPr="007367D1">
        <w:rPr>
          <w:rFonts w:ascii="Times New Roman" w:eastAsia="宋体" w:hAnsi="Times New Roman"/>
        </w:rPr>
        <w:t>文件级修改清单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2647"/>
        <w:gridCol w:w="3969"/>
        <w:gridCol w:w="1417"/>
      </w:tblGrid>
      <w:tr w:rsidR="00E954CC" w:rsidRPr="007367D1" w14:paraId="7E372E32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C5D33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文件</w:t>
            </w:r>
            <w:proofErr w:type="spellEnd"/>
          </w:p>
        </w:tc>
        <w:tc>
          <w:tcPr>
            <w:tcW w:w="255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04EB6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函数</w:t>
            </w:r>
            <w:proofErr w:type="spellEnd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86638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修改重点</w:t>
            </w:r>
            <w:proofErr w:type="spellEnd"/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664D7" w14:textId="77777777" w:rsidR="00E954CC" w:rsidRPr="007367D1" w:rsidRDefault="00C86813">
            <w:pPr>
              <w:spacing w:after="0" w:line="252" w:lineRule="auto"/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b/>
                <w:color w:val="FFFFFF"/>
                <w:sz w:val="18"/>
              </w:rPr>
              <w:t>责任归属</w:t>
            </w:r>
            <w:proofErr w:type="spellEnd"/>
          </w:p>
        </w:tc>
      </w:tr>
      <w:tr w:rsidR="00E954CC" w:rsidRPr="007367D1" w14:paraId="3F653C0F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426C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pipSolver.py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18361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proofErr w:type="gramStart"/>
            <w:r w:rsidRPr="007367D1">
              <w:rPr>
                <w:rFonts w:ascii="Times New Roman" w:eastAsia="宋体" w:hAnsi="Times New Roman"/>
                <w:sz w:val="16"/>
              </w:rPr>
              <w:t>SingleNetworkNewtonSolver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._</w:t>
            </w:r>
            <w:proofErr w:type="gramEnd"/>
            <w:r w:rsidRPr="007367D1">
              <w:rPr>
                <w:rFonts w:ascii="Times New Roman" w:eastAsia="宋体" w:hAnsi="Times New Roman"/>
                <w:sz w:val="16"/>
              </w:rPr>
              <w:t>_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init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__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9F235" w14:textId="20B03FAE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取消按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sink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固定未知量，改为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solve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时动态索引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DD08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求解器</w:t>
            </w:r>
            <w:proofErr w:type="spellEnd"/>
          </w:p>
        </w:tc>
      </w:tr>
      <w:tr w:rsidR="00E954CC" w:rsidRPr="007367D1" w14:paraId="0052D012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DD8B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pipSolver.py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F2F4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_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build_residual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5B85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纯函数、有符号压差、无量纲块、失败即拒绝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DE40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求解器</w:t>
            </w:r>
            <w:proofErr w:type="spellEnd"/>
          </w:p>
        </w:tc>
      </w:tr>
      <w:tr w:rsidR="00E954CC" w:rsidRPr="007367D1" w14:paraId="77098618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4F3F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pipSolver.py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12C9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_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project_x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98D57" w14:textId="2487AC63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允许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q=0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；移除保号死区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0116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求解器</w:t>
            </w:r>
            <w:proofErr w:type="spellEnd"/>
          </w:p>
        </w:tc>
      </w:tr>
      <w:tr w:rsidR="00E954CC" w:rsidRPr="007367D1" w14:paraId="79BAB913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A3E7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pipSolver.py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ACC2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_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build_initial_x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77A4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基于关联矩阵和线性化阻力构造拓扑初值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A6B1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求解器</w:t>
            </w:r>
            <w:proofErr w:type="spellEnd"/>
          </w:p>
        </w:tc>
      </w:tr>
      <w:tr w:rsidR="00E954CC" w:rsidRPr="007367D1" w14:paraId="5C43EFFC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B13C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pipSolver.py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369B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_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finite_difference_jacobian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/solve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BDEA2" w14:textId="03ED11F5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中心差分、关闭初期</w:t>
            </w:r>
            <w:r w:rsidRPr="007367D1">
              <w:rPr>
                <w:rFonts w:ascii="Times New Roman" w:eastAsia="宋体" w:hAnsi="Times New Roman"/>
                <w:sz w:val="16"/>
              </w:rPr>
              <w:t>Broyden</w:t>
            </w:r>
            <w:r w:rsidRPr="007367D1">
              <w:rPr>
                <w:rFonts w:ascii="Times New Roman" w:eastAsia="宋体" w:hAnsi="Times New Roman"/>
                <w:sz w:val="16"/>
              </w:rPr>
              <w:t>、</w:t>
            </w:r>
            <w:r w:rsidRPr="007367D1">
              <w:rPr>
                <w:rFonts w:ascii="Times New Roman" w:eastAsia="宋体" w:hAnsi="Times New Roman"/>
                <w:sz w:val="16"/>
              </w:rPr>
              <w:t>LM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trust-region</w:t>
            </w:r>
            <w:r w:rsidRPr="007367D1">
              <w:rPr>
                <w:rFonts w:ascii="Times New Roman" w:eastAsia="宋体" w:hAnsi="Times New Roman"/>
                <w:sz w:val="16"/>
              </w:rPr>
              <w:t>、实际</w:t>
            </w:r>
            <w:r w:rsidRPr="007367D1">
              <w:rPr>
                <w:rFonts w:ascii="Times New Roman" w:eastAsia="宋体" w:hAnsi="Times New Roman"/>
                <w:sz w:val="16"/>
              </w:rPr>
              <w:t>damping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8D36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求解器</w:t>
            </w:r>
            <w:proofErr w:type="spellEnd"/>
          </w:p>
        </w:tc>
      </w:tr>
      <w:tr w:rsidR="00E954CC" w:rsidRPr="007367D1" w14:paraId="39FDB9A9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A8C4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pipSolver.py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3A786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_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commit_solution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EC0E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最终</w:t>
            </w:r>
            <w:proofErr w:type="gramStart"/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完整重算并</w:t>
            </w:r>
            <w:proofErr w:type="gramEnd"/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写入实际流向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/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节点净流量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C510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求解器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接口</w:t>
            </w:r>
            <w:proofErr w:type="spellEnd"/>
          </w:p>
        </w:tc>
      </w:tr>
      <w:tr w:rsidR="00E954CC" w:rsidRPr="007367D1" w14:paraId="2DFCF507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857B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networkModel.py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AFB9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updateFluidParam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2114A" w14:textId="38D69C20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evaluate/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commit</w:t>
            </w:r>
            <w:r w:rsidRPr="007367D1">
              <w:rPr>
                <w:rFonts w:ascii="Times New Roman" w:eastAsia="宋体" w:hAnsi="Times New Roman"/>
                <w:sz w:val="16"/>
              </w:rPr>
              <w:t>分离、失败原子性、回滚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E2A64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接口层，未上传</w:t>
            </w:r>
            <w:proofErr w:type="spellEnd"/>
          </w:p>
        </w:tc>
      </w:tr>
      <w:tr w:rsidR="00E954CC" w:rsidRPr="007367D1" w14:paraId="034C55B2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0D7F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networkConnections.py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946E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FlowLine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flowlineSim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25D57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固定参考方向和实际方向适配、有符号压差契约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3C6B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接口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物理，未上传</w:t>
            </w:r>
            <w:proofErr w:type="spellEnd"/>
          </w:p>
        </w:tc>
      </w:tr>
      <w:tr w:rsidR="00E954CC" w:rsidRPr="007367D1" w14:paraId="01EAC966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04C1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steady.py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380D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calc_f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calc_dPf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3C12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abs(Re)</w:t>
            </w:r>
            <w:r w:rsidRPr="007367D1">
              <w:rPr>
                <w:rFonts w:ascii="Times New Roman" w:eastAsia="宋体" w:hAnsi="Times New Roman"/>
                <w:sz w:val="16"/>
              </w:rPr>
              <w:t>、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层流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低流量分支、有符号摩阻、最大迭代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6D73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外部管流</w:t>
            </w:r>
            <w:proofErr w:type="spellEnd"/>
          </w:p>
        </w:tc>
      </w:tr>
      <w:tr w:rsidR="00E954CC" w:rsidRPr="007367D1" w14:paraId="0E8F7C7E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D09E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steady.py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28198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calc_dPf_dPg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2936A" w14:textId="1C30535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去除模糊</w:t>
            </w:r>
            <w:r w:rsidRPr="007367D1">
              <w:rPr>
                <w:rFonts w:ascii="Times New Roman" w:eastAsia="宋体" w:hAnsi="Times New Roman"/>
                <w:sz w:val="16"/>
              </w:rPr>
              <w:t>Flow_Index</w:t>
            </w:r>
            <w:r w:rsidRPr="007367D1">
              <w:rPr>
                <w:rFonts w:ascii="Times New Roman" w:eastAsia="宋体" w:hAnsi="Times New Roman"/>
                <w:sz w:val="16"/>
              </w:rPr>
              <w:t>、低流量保护、几何重力方向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E1243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外部管流</w:t>
            </w:r>
            <w:proofErr w:type="spellEnd"/>
          </w:p>
        </w:tc>
      </w:tr>
      <w:tr w:rsidR="00E954CC" w:rsidRPr="007367D1" w14:paraId="429EA8B9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7B3AF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steady.py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5061C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calc_PT_numerical</w:t>
            </w:r>
            <w:proofErr w:type="spellEnd"/>
            <w:r w:rsidRPr="007367D1">
              <w:rPr>
                <w:rFonts w:ascii="Times New Roman" w:eastAsia="宋体" w:hAnsi="Times New Roman"/>
                <w:sz w:val="16"/>
              </w:rPr>
              <w:t>/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calc_P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8293B" w14:textId="0392B594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修复</w:t>
            </w:r>
            <w:r w:rsidRPr="007367D1">
              <w:rPr>
                <w:rFonts w:ascii="Times New Roman" w:eastAsia="宋体" w:hAnsi="Times New Roman"/>
                <w:sz w:val="16"/>
              </w:rPr>
              <w:t>while</w:t>
            </w:r>
            <w:r w:rsidRPr="007367D1">
              <w:rPr>
                <w:rFonts w:ascii="Times New Roman" w:eastAsia="宋体" w:hAnsi="Times New Roman"/>
                <w:sz w:val="16"/>
              </w:rPr>
              <w:t>or</w:t>
            </w:r>
            <w:r w:rsidRPr="007367D1">
              <w:rPr>
                <w:rFonts w:ascii="Times New Roman" w:eastAsia="宋体" w:hAnsi="Times New Roman"/>
                <w:sz w:val="16"/>
              </w:rPr>
              <w:t>、低流量和负流入口反转</w:t>
            </w:r>
            <w:proofErr w:type="spellEnd"/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273BB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外部温压积分</w:t>
            </w:r>
            <w:proofErr w:type="spellEnd"/>
          </w:p>
        </w:tc>
      </w:tr>
      <w:tr w:rsidR="00E954CC" w:rsidRPr="007367D1" w14:paraId="07AC8DE1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B883D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holdupModle.py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66D7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drift_flux_Holdup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352BE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统一角度、去重流向、不收敛抛异常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9FFF0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外部持液率</w:t>
            </w:r>
            <w:proofErr w:type="spellEnd"/>
          </w:p>
        </w:tc>
      </w:tr>
      <w:tr w:rsidR="00E954CC" w:rsidRPr="007367D1" w14:paraId="563D2681" w14:textId="77777777">
        <w:trPr>
          <w:cantSplit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BB59A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pipeNetworkSimulation.py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285A5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r w:rsidRPr="007367D1">
              <w:rPr>
                <w:rFonts w:ascii="Times New Roman" w:eastAsia="宋体" w:hAnsi="Times New Roman"/>
                <w:sz w:val="16"/>
              </w:rPr>
              <w:t>start/_</w:t>
            </w: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save_convergence_result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E0DB2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  <w:lang w:eastAsia="zh-CN"/>
              </w:rPr>
            </w:pP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增加物理块、环路和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Jacobian</w:t>
            </w:r>
            <w:r w:rsidRPr="007367D1">
              <w:rPr>
                <w:rFonts w:ascii="Times New Roman" w:eastAsia="宋体" w:hAnsi="Times New Roman"/>
                <w:sz w:val="16"/>
                <w:lang w:eastAsia="zh-CN"/>
              </w:rPr>
              <w:t>诊断输出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02EB8" w14:textId="77777777" w:rsidR="00E954CC" w:rsidRPr="007367D1" w:rsidRDefault="00C86813">
            <w:pPr>
              <w:spacing w:after="0" w:line="252" w:lineRule="auto"/>
              <w:rPr>
                <w:rFonts w:ascii="Times New Roman" w:eastAsia="宋体" w:hAnsi="Times New Roman"/>
              </w:rPr>
            </w:pPr>
            <w:proofErr w:type="spellStart"/>
            <w:r w:rsidRPr="007367D1">
              <w:rPr>
                <w:rFonts w:ascii="Times New Roman" w:eastAsia="宋体" w:hAnsi="Times New Roman"/>
                <w:sz w:val="16"/>
              </w:rPr>
              <w:t>应用层</w:t>
            </w:r>
            <w:proofErr w:type="spellEnd"/>
          </w:p>
        </w:tc>
      </w:tr>
    </w:tbl>
    <w:p w14:paraId="02FAFEA8" w14:textId="77777777" w:rsidR="00E954CC" w:rsidRPr="007367D1" w:rsidRDefault="00E954CC">
      <w:pPr>
        <w:spacing w:after="0"/>
        <w:rPr>
          <w:rFonts w:ascii="Times New Roman" w:eastAsia="宋体" w:hAnsi="Times New Roman"/>
        </w:rPr>
      </w:pPr>
    </w:p>
    <w:p w14:paraId="720813B2" w14:textId="4CA2BA13" w:rsidR="00E954CC" w:rsidRPr="007367D1" w:rsidRDefault="00C86813">
      <w:pPr>
        <w:pStyle w:val="1"/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8</w:t>
      </w:r>
      <w:r w:rsidRPr="007367D1">
        <w:rPr>
          <w:rFonts w:ascii="Times New Roman" w:eastAsia="宋体" w:hAnsi="Times New Roman"/>
          <w:lang w:eastAsia="zh-CN"/>
        </w:rPr>
        <w:t>最终判断</w:t>
      </w:r>
    </w:p>
    <w:p w14:paraId="3AE89B5D" w14:textId="3AE8BBAB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现有</w:t>
      </w:r>
      <w:proofErr w:type="spellStart"/>
      <w:r w:rsidRPr="007367D1">
        <w:rPr>
          <w:rFonts w:ascii="Times New Roman" w:eastAsia="宋体" w:hAnsi="Times New Roman"/>
          <w:lang w:eastAsia="zh-CN"/>
        </w:rPr>
        <w:t>direct</w:t>
      </w:r>
      <w:r w:rsidRPr="007367D1">
        <w:rPr>
          <w:rFonts w:ascii="Times New Roman" w:eastAsia="宋体" w:hAnsi="Times New Roman"/>
          <w:lang w:eastAsia="zh-CN"/>
        </w:rPr>
        <w:t>solver</w:t>
      </w:r>
      <w:proofErr w:type="spellEnd"/>
      <w:r w:rsidRPr="007367D1">
        <w:rPr>
          <w:rFonts w:ascii="Times New Roman" w:eastAsia="宋体" w:hAnsi="Times New Roman"/>
          <w:lang w:eastAsia="zh-CN"/>
        </w:rPr>
        <w:t>的基本未知量选择并没有排除环形管网：节点压力和全支路流量联合求解本身是正确方向。环形管网易报错的根本原因，是环路新增的流量分配自由度只能由能量方程确定，而当前能量方程及其底层物理函数在反向流、近零流量和有高差条件下缺乏统一、连续的符号契约；同时残差状态缓存、初值和数值缩放进一步破坏了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所需的确定性和局部导数质量。</w:t>
      </w:r>
    </w:p>
    <w:p w14:paraId="089D0765" w14:textId="3E0097F1" w:rsidR="00E954CC" w:rsidRPr="007367D1" w:rsidRDefault="00C86813">
      <w:pPr>
        <w:rPr>
          <w:rFonts w:ascii="Times New Roman" w:eastAsia="宋体" w:hAnsi="Times New Roman"/>
          <w:lang w:eastAsia="zh-CN"/>
        </w:rPr>
      </w:pPr>
      <w:r w:rsidRPr="007367D1">
        <w:rPr>
          <w:rFonts w:ascii="Times New Roman" w:eastAsia="宋体" w:hAnsi="Times New Roman"/>
          <w:lang w:eastAsia="zh-CN"/>
        </w:rPr>
        <w:t>因此整改必须以</w:t>
      </w:r>
      <w:r w:rsidRPr="007367D1">
        <w:rPr>
          <w:rFonts w:ascii="Times New Roman" w:eastAsia="宋体" w:hAnsi="Times New Roman"/>
          <w:lang w:eastAsia="zh-CN"/>
        </w:rPr>
        <w:t>“</w:t>
      </w:r>
      <w:r w:rsidRPr="007367D1">
        <w:rPr>
          <w:rFonts w:ascii="Times New Roman" w:eastAsia="宋体" w:hAnsi="Times New Roman"/>
          <w:lang w:eastAsia="zh-CN"/>
        </w:rPr>
        <w:t>物理方向接口统一</w:t>
      </w:r>
      <w:r w:rsidRPr="007367D1">
        <w:rPr>
          <w:rFonts w:ascii="Times New Roman" w:eastAsia="宋体" w:hAnsi="Times New Roman"/>
          <w:lang w:eastAsia="zh-CN"/>
        </w:rPr>
        <w:t>”</w:t>
      </w:r>
      <w:r w:rsidRPr="007367D1">
        <w:rPr>
          <w:rFonts w:ascii="Times New Roman" w:eastAsia="宋体" w:hAnsi="Times New Roman"/>
          <w:lang w:eastAsia="zh-CN"/>
        </w:rPr>
        <w:t>为第一优先级，不能只改</w:t>
      </w:r>
      <w:r w:rsidRPr="007367D1">
        <w:rPr>
          <w:rFonts w:ascii="Times New Roman" w:eastAsia="宋体" w:hAnsi="Times New Roman"/>
          <w:lang w:eastAsia="zh-CN"/>
        </w:rPr>
        <w:t>Newton</w:t>
      </w:r>
      <w:r w:rsidRPr="007367D1">
        <w:rPr>
          <w:rFonts w:ascii="Times New Roman" w:eastAsia="宋体" w:hAnsi="Times New Roman"/>
          <w:lang w:eastAsia="zh-CN"/>
        </w:rPr>
        <w:t>参数。建议由求解器开发人员负责</w:t>
      </w:r>
      <w:r w:rsidRPr="007367D1">
        <w:rPr>
          <w:rFonts w:ascii="Times New Roman" w:eastAsia="宋体" w:hAnsi="Times New Roman"/>
          <w:lang w:eastAsia="zh-CN"/>
        </w:rPr>
        <w:t>pipSolver.py</w:t>
      </w:r>
      <w:r w:rsidRPr="007367D1">
        <w:rPr>
          <w:rFonts w:ascii="Times New Roman" w:eastAsia="宋体" w:hAnsi="Times New Roman"/>
          <w:lang w:eastAsia="zh-CN"/>
        </w:rPr>
        <w:t>的动态未知量、残差纯化、缩放和全局化；由管流</w:t>
      </w:r>
      <w:r w:rsidRPr="007367D1">
        <w:rPr>
          <w:rFonts w:ascii="Times New Roman" w:eastAsia="宋体" w:hAnsi="Times New Roman"/>
          <w:lang w:eastAsia="zh-CN"/>
        </w:rPr>
        <w:t>/</w:t>
      </w:r>
      <w:r w:rsidRPr="007367D1">
        <w:rPr>
          <w:rFonts w:ascii="Times New Roman" w:eastAsia="宋体" w:hAnsi="Times New Roman"/>
          <w:lang w:eastAsia="zh-CN"/>
        </w:rPr>
        <w:t>物性开</w:t>
      </w:r>
      <w:r w:rsidRPr="007367D1">
        <w:rPr>
          <w:rFonts w:ascii="Times New Roman" w:eastAsia="宋体" w:hAnsi="Times New Roman"/>
          <w:lang w:eastAsia="zh-CN"/>
        </w:rPr>
        <w:t>发人员负责</w:t>
      </w:r>
      <w:r w:rsidRPr="007367D1">
        <w:rPr>
          <w:rFonts w:ascii="Times New Roman" w:eastAsia="宋体" w:hAnsi="Times New Roman"/>
          <w:lang w:eastAsia="zh-CN"/>
        </w:rPr>
        <w:t>steady.py</w:t>
      </w:r>
      <w:r w:rsidRPr="007367D1">
        <w:rPr>
          <w:rFonts w:ascii="Times New Roman" w:eastAsia="宋体" w:hAnsi="Times New Roman"/>
          <w:lang w:eastAsia="zh-CN"/>
        </w:rPr>
        <w:t>、</w:t>
      </w:r>
      <w:r w:rsidRPr="007367D1">
        <w:rPr>
          <w:rFonts w:ascii="Times New Roman" w:eastAsia="宋体" w:hAnsi="Times New Roman"/>
          <w:lang w:eastAsia="zh-CN"/>
        </w:rPr>
        <w:t>holdupModle.py</w:t>
      </w:r>
      <w:r w:rsidRPr="007367D1">
        <w:rPr>
          <w:rFonts w:ascii="Times New Roman" w:eastAsia="宋体" w:hAnsi="Times New Roman"/>
          <w:lang w:eastAsia="zh-CN"/>
        </w:rPr>
        <w:lastRenderedPageBreak/>
        <w:t>以及</w:t>
      </w:r>
      <w:proofErr w:type="spellStart"/>
      <w:r w:rsidRPr="007367D1">
        <w:rPr>
          <w:rFonts w:ascii="Times New Roman" w:eastAsia="宋体" w:hAnsi="Times New Roman"/>
          <w:lang w:eastAsia="zh-CN"/>
        </w:rPr>
        <w:t>flowlineSim</w:t>
      </w:r>
      <w:proofErr w:type="spellEnd"/>
      <w:r w:rsidRPr="007367D1">
        <w:rPr>
          <w:rFonts w:ascii="Times New Roman" w:eastAsia="宋体" w:hAnsi="Times New Roman"/>
          <w:lang w:eastAsia="zh-CN"/>
        </w:rPr>
        <w:t>的反向流和低流量行为；由接口负责人确认</w:t>
      </w:r>
      <w:proofErr w:type="spellStart"/>
      <w:r w:rsidRPr="007367D1">
        <w:rPr>
          <w:rFonts w:ascii="Times New Roman" w:eastAsia="宋体" w:hAnsi="Times New Roman"/>
          <w:lang w:eastAsia="zh-CN"/>
        </w:rPr>
        <w:t>updateFluidParam</w:t>
      </w:r>
      <w:proofErr w:type="spellEnd"/>
      <w:r w:rsidRPr="007367D1">
        <w:rPr>
          <w:rFonts w:ascii="Times New Roman" w:eastAsia="宋体" w:hAnsi="Times New Roman"/>
          <w:lang w:eastAsia="zh-CN"/>
        </w:rPr>
        <w:t>的原子性和</w:t>
      </w:r>
      <w:proofErr w:type="spellStart"/>
      <w:r w:rsidRPr="007367D1">
        <w:rPr>
          <w:rFonts w:ascii="Times New Roman" w:eastAsia="宋体" w:hAnsi="Times New Roman"/>
          <w:lang w:eastAsia="zh-CN"/>
        </w:rPr>
        <w:t>getFlowlinePressureDrop</w:t>
      </w:r>
      <w:proofErr w:type="spellEnd"/>
      <w:r w:rsidRPr="007367D1">
        <w:rPr>
          <w:rFonts w:ascii="Times New Roman" w:eastAsia="宋体" w:hAnsi="Times New Roman"/>
          <w:lang w:eastAsia="zh-CN"/>
        </w:rPr>
        <w:t>的有符号返回契约。三方通过方向反转不变性、近零支路和有高差环网测试共同验收。</w:t>
      </w:r>
    </w:p>
    <w:sectPr w:rsidR="00E954CC" w:rsidRPr="007367D1" w:rsidSect="00034616">
      <w:footerReference w:type="default" r:id="rId8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6A94C" w14:textId="77777777" w:rsidR="00C86813" w:rsidRDefault="00C86813">
      <w:pPr>
        <w:spacing w:after="0" w:line="240" w:lineRule="auto"/>
      </w:pPr>
      <w:r>
        <w:separator/>
      </w:r>
    </w:p>
  </w:endnote>
  <w:endnote w:type="continuationSeparator" w:id="0">
    <w:p w14:paraId="62E798C3" w14:textId="77777777" w:rsidR="00C86813" w:rsidRDefault="00C86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0FF94" w14:textId="7E303D7A" w:rsidR="00E954CC" w:rsidRDefault="00C86813">
    <w:pPr>
      <w:pStyle w:val="a7"/>
      <w:jc w:val="center"/>
    </w:pPr>
    <w:r>
      <w:rPr>
        <w:color w:val="6E6E6E"/>
        <w:sz w:val="16"/>
      </w:rPr>
      <w:t>环形管网</w:t>
    </w:r>
    <w:r>
      <w:rPr>
        <w:color w:val="6E6E6E"/>
        <w:sz w:val="16"/>
      </w:rPr>
      <w:t>Direct</w:t>
    </w:r>
    <w:r>
      <w:rPr>
        <w:color w:val="6E6E6E"/>
        <w:sz w:val="16"/>
      </w:rPr>
      <w:t>Newton</w:t>
    </w:r>
    <w:r>
      <w:rPr>
        <w:color w:val="6E6E6E"/>
        <w:sz w:val="16"/>
      </w:rPr>
      <w:t>求解问题分析与整改建议</w:t>
    </w:r>
    <w:r>
      <w:rPr>
        <w:color w:val="6E6E6E"/>
        <w:sz w:val="16"/>
      </w:rPr>
      <w:t>|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 xml:space="preserve"> PAGE </w:instrText>
    </w:r>
    <w:r w:rsidR="00C10580">
      <w:rPr>
        <w:color w:val="6E6E6E"/>
        <w:sz w:val="16"/>
      </w:rPr>
      <w:fldChar w:fldCharType="separate"/>
    </w:r>
    <w:r w:rsidR="00C10580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D49DD" w14:textId="77777777" w:rsidR="00C86813" w:rsidRDefault="00C86813">
      <w:pPr>
        <w:spacing w:after="0" w:line="240" w:lineRule="auto"/>
      </w:pPr>
      <w:r>
        <w:separator/>
      </w:r>
    </w:p>
  </w:footnote>
  <w:footnote w:type="continuationSeparator" w:id="0">
    <w:p w14:paraId="0964215F" w14:textId="77777777" w:rsidR="00C86813" w:rsidRDefault="00C86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7D1"/>
    <w:rsid w:val="00A7135F"/>
    <w:rsid w:val="00AA1D8D"/>
    <w:rsid w:val="00B47730"/>
    <w:rsid w:val="00C10580"/>
    <w:rsid w:val="00C86813"/>
    <w:rsid w:val="00CB0664"/>
    <w:rsid w:val="00E954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795FF"/>
  <w14:defaultImageDpi w14:val="300"/>
  <w15:docId w15:val="{41D56C05-C92A-48A9-BCEF-FC66A5BA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E74B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/>
      <w:b/>
      <w:i/>
      <w:iCs/>
      <w:color w:val="505050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hd w:val="clear" w:color="auto" w:fill="F2F5F7"/>
      <w:spacing w:before="60" w:after="100"/>
      <w:ind w:left="283" w:right="170"/>
    </w:pPr>
    <w:rPr>
      <w:rFonts w:ascii="Noto Sans Mono CJK SC" w:eastAsia="Noto Sans Mono CJK SC" w:hAnsi="Noto Sans Mono CJK S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6362</Words>
  <Characters>10689</Characters>
  <Application>Microsoft Office Word</Application>
  <DocSecurity>0</DocSecurity>
  <Lines>509</Lines>
  <Paragraphs>608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环形管网 Direct Newton 求解问题分析与整改建议</dc:title>
  <dc:subject>管网全局Newton求解器与外部多相流物性函数代码审查</dc:subject>
  <dc:creator>OpenAI</dc:creator>
  <cp:keywords>环形管网, Newton, 多相流, 压降, Jacobian, 反向流</cp:keywords>
  <dc:description>generated by python-docx</dc:description>
  <cp:lastModifiedBy>yilin Wang</cp:lastModifiedBy>
  <cp:revision>3</cp:revision>
  <dcterms:created xsi:type="dcterms:W3CDTF">2013-12-23T23:15:00Z</dcterms:created>
  <dcterms:modified xsi:type="dcterms:W3CDTF">2026-06-09T06:16:00Z</dcterms:modified>
  <cp:category/>
</cp:coreProperties>
</file>